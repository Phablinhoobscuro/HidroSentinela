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Arial"/>
          <w:b/>
          <w:i w:val="0"/>
          <w:color w:val="104762"/>
          <w:sz w:val="48"/>
        </w:rPr>
        <w:t>HIDROSENTINELA</w:t>
      </w:r>
    </w:p>
    <w:p>
      <w:pPr>
        <w:jc w:val="center"/>
      </w:pPr>
      <w:r>
        <w:rPr>
          <w:rFonts w:ascii="Arial" w:hAnsi="Arial" w:eastAsia="Arial"/>
          <w:b/>
          <w:i w:val="0"/>
          <w:sz w:val="36"/>
        </w:rPr>
        <w:t>Scripts de Criação do Banco de Dados</w:t>
      </w:r>
    </w:p>
    <w:p>
      <w:pPr>
        <w:spacing w:after="360"/>
        <w:jc w:val="center"/>
      </w:pPr>
      <w:r>
        <w:rPr>
          <w:rFonts w:ascii="Arial" w:hAnsi="Arial" w:eastAsia="Arial"/>
          <w:b w:val="0"/>
          <w:i/>
          <w:sz w:val="22"/>
        </w:rPr>
        <w:t>Versão 1.1 — PostgreSQL + PostGIS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Esta versão revisa a estrutura de autenticação do HidroSentinela. O aplicativo público do cidadão não possui cadastro, login ou conta persistida no banco. A autenticação é exclusiva da interface administrativa de gestão, separada do aplicativo público.</w:t>
      </w:r>
    </w:p>
    <w:p>
      <w:pPr>
        <w:pStyle w:val="Heading1"/>
      </w:pPr>
      <w:r>
        <w:t>1. Alterações em relação à versão 1.0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Removidas as tabelas usuario, local_favorito, notificacao_usuario e consentimento_usuario.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Adicionada a tabela administrador para autenticação exclusiva do painel de gestão.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Adicionada a tabela log_auditoria_admin para registrar ações administrativas.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Favoritos do cidadão, quando usados no protótipo mobile, permanecem no armazenamento local do dispositivo e não são persistidos no banco.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 geolocalização do cidadão é utilizada de forma transitória no dispositivo e não gera histórico de posição no banco.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Se futuramente houver push anônimo por região, recomenda-se criar uma inscrição por dispositivo, sem cadastrar o cidadão.</w:t>
      </w:r>
    </w:p>
    <w:p>
      <w:pPr>
        <w:pStyle w:val="Heading1"/>
      </w:pPr>
      <w:r>
        <w:t>2. Premissas técnicas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PostgreSQL 16 ou superior e extensão PostGIS.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SRID 4326 (WGS 84) para geometrias.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TIMESTAMPTZ para datas/horários, preferencialmente persistidos em UTC.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Payloads externos preservados em JSONB antes da normalização.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Aplicativo público anônimo; painel administrativo autenticado separadamente.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Machine Learning desacoplado do núcleo operacional.</w:t>
      </w:r>
    </w:p>
    <w:p>
      <w:pPr>
        <w:pStyle w:val="Heading1"/>
      </w:pPr>
      <w:r>
        <w:t>3. Ordem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Ordem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Arquivo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Finalidade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Observação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00_create_database.sql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Criação do banco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Executar conectado a outro banco, por exemplo postgres.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01_extensions_schema.sql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PostGIS e schema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Executar já conectado ao banco hidrosentinela.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02_tables_constraints.sql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Tabelas e constraints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Cria as 21 tabelas previstas na modelagem v1.1.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03_triggers.sql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Triggers de atualização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Mantém atualizado_em em municipio e regiao_monitorada.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04_indexes.sql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Índices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Cria índices B-tree, parciais e espaciais GiST.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05_seed_catalogos.sql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Catálogos iniciais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Insere fontes previstas e o catálogo inicial de variáveis.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06_views_utilitarias.sql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Views utilitárias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Facilita consultas da API pública e do painel administrativo.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07_validacao.sql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Validação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Confere PostGIS, objetos criados e catálogos iniciais.</w:t>
            </w:r>
          </w:p>
        </w:tc>
      </w:tr>
    </w:tbl>
    <w:p>
      <w:pPr>
        <w:pStyle w:val="Heading1"/>
      </w:pPr>
      <w:r>
        <w:t>4. Objetos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Tipo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Quantidade / conteúdo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Banco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hidrosentinela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hidro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Extensão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postgis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Tabelas-base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Views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Administração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administrador + log_auditoria_admin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Machine Learning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modelo_ml + previsao (futuro)</w:t>
            </w:r>
          </w:p>
        </w:tc>
      </w:tr>
    </w:tbl>
    <w:p>
      <w:pPr>
        <w:sectPr>
          <w:footerReference w:type="default" r:id="rId9"/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5. Scripts SQL</w:t>
      </w:r>
    </w:p>
    <w:p>
      <w:pPr>
        <w:pStyle w:val="Heading2"/>
      </w:pPr>
      <w:r>
        <w:t>5.1 00_create_database.sql — Criação do banco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Executar conectado a outro banco, por exemplo postgres.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-- 00_create_database.sql</w:t>
        <w:br/>
      </w:r>
      <w:r>
        <w:rPr>
          <w:rFonts w:ascii="Consolas" w:hAnsi="Consolas" w:eastAsia="Consolas"/>
          <w:sz w:val="14"/>
        </w:rPr>
        <w:t>-- Execute this command while connected to another database (for example, postgres).</w:t>
        <w:br/>
      </w:r>
      <w:r>
        <w:rPr>
          <w:rFonts w:ascii="Consolas" w:hAnsi="Consolas" w:eastAsia="Consolas"/>
          <w:sz w:val="14"/>
        </w:rPr>
        <w:t>-- In pgAdmin, run this separately before connecting to the new database.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DATABASE hidrosentinela;</w:t>
      </w:r>
    </w:p>
    <w:p>
      <w:r>
        <w:br w:type="page"/>
      </w:r>
    </w:p>
    <w:p>
      <w:pPr>
        <w:pStyle w:val="Heading2"/>
      </w:pPr>
      <w:r>
        <w:t>5.2 01_extensions_schema.sql — PostGIS e schema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Executar já conectado ao banco hidrosentinela.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-- 01_extensions_schema.sql</w:t>
        <w:br/>
      </w:r>
      <w:r>
        <w:rPr>
          <w:rFonts w:ascii="Consolas" w:hAnsi="Consolas" w:eastAsia="Consolas"/>
          <w:sz w:val="14"/>
        </w:rPr>
        <w:t>-- Execute after connecting to the database hidrosentinela.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EXTENSION IF NOT EXISTS postgis;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SCHEMA IF NOT EXISTS hidro;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SCHEMA hidro IS</w:t>
        <w:br/>
      </w:r>
      <w:r>
        <w:rPr>
          <w:rFonts w:ascii="Consolas" w:hAnsi="Consolas" w:eastAsia="Consolas"/>
          <w:sz w:val="14"/>
        </w:rPr>
        <w:t>'Schema principal do HidroSentinela: geografia, monitoramento, risco, alertas, mobilidade, administracao e integracoes.';</w:t>
      </w:r>
    </w:p>
    <w:p>
      <w:r>
        <w:br w:type="page"/>
      </w:r>
    </w:p>
    <w:p>
      <w:pPr>
        <w:pStyle w:val="Heading2"/>
      </w:pPr>
      <w:r>
        <w:t>5.3 02_tables_constraints.sql — Tabelas e constraints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Cria as 21 tabelas previstas na modelagem v1.1.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-- 02_tables_constraints.sql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BEGIN;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-- 1. BASE GEOGRAFICA E FONTES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hidro.municipio (</w:t>
        <w:br/>
      </w:r>
      <w:r>
        <w:rPr>
          <w:rFonts w:ascii="Consolas" w:hAnsi="Consolas" w:eastAsia="Consolas"/>
          <w:sz w:val="14"/>
        </w:rPr>
        <w:t xml:space="preserve">    id_municipio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codigo_ibge       VARCHAR(7) NOT NULL UNIQUE,</w:t>
        <w:br/>
      </w:r>
      <w:r>
        <w:rPr>
          <w:rFonts w:ascii="Consolas" w:hAnsi="Consolas" w:eastAsia="Consolas"/>
          <w:sz w:val="14"/>
        </w:rPr>
        <w:t xml:space="preserve">    nome              VARCHAR(120) NOT NULL,</w:t>
        <w:br/>
      </w:r>
      <w:r>
        <w:rPr>
          <w:rFonts w:ascii="Consolas" w:hAnsi="Consolas" w:eastAsia="Consolas"/>
          <w:sz w:val="14"/>
        </w:rPr>
        <w:t xml:space="preserve">    uf                CHAR(2) NOT NULL DEFAULT 'ES',</w:t>
        <w:br/>
      </w:r>
      <w:r>
        <w:rPr>
          <w:rFonts w:ascii="Consolas" w:hAnsi="Consolas" w:eastAsia="Consolas"/>
          <w:sz w:val="14"/>
        </w:rPr>
        <w:t xml:space="preserve">    geom              geometry(MultiPolygon, 4326),</w:t>
        <w:br/>
      </w:r>
      <w:r>
        <w:rPr>
          <w:rFonts w:ascii="Consolas" w:hAnsi="Consolas" w:eastAsia="Consolas"/>
          <w:sz w:val="14"/>
        </w:rPr>
        <w:t xml:space="preserve">    ativo             BOOLEAN NOT NULL DEFAULT TRUE,</w:t>
        <w:br/>
      </w:r>
      <w:r>
        <w:rPr>
          <w:rFonts w:ascii="Consolas" w:hAnsi="Consolas" w:eastAsia="Consolas"/>
          <w:sz w:val="14"/>
        </w:rPr>
        <w:t xml:space="preserve">    criado_em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atualizado_em     TIMESTAMPTZ NOT NULL DEFAULT CURRENT_TIMESTAMP,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ck_municipio_codigo_ibge</w:t>
        <w:br/>
      </w:r>
      <w:r>
        <w:rPr>
          <w:rFonts w:ascii="Consolas" w:hAnsi="Consolas" w:eastAsia="Consolas"/>
          <w:sz w:val="14"/>
        </w:rPr>
        <w:t xml:space="preserve">        CHECK (codigo_ibge ~ '^[0-9]{7}$'),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ck_municipio_geom_valida</w:t>
        <w:br/>
      </w:r>
      <w:r>
        <w:rPr>
          <w:rFonts w:ascii="Consolas" w:hAnsi="Consolas" w:eastAsia="Consolas"/>
          <w:sz w:val="14"/>
        </w:rPr>
        <w:t xml:space="preserve">        CHECK (geom IS NULL OR (NOT ST_IsEmpty(geom) AND ST_IsValid(geom)))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hidro.municipio IS</w:t>
        <w:br/>
      </w:r>
      <w:r>
        <w:rPr>
          <w:rFonts w:ascii="Consolas" w:hAnsi="Consolas" w:eastAsia="Consolas"/>
          <w:sz w:val="14"/>
        </w:rPr>
        <w:t>'Municipios utilizados pelo HidroSentinela. A carga inicial deve priorizar os municipios do Espirito Santo.';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hidro.regiao_monitorada (</w:t>
        <w:br/>
      </w:r>
      <w:r>
        <w:rPr>
          <w:rFonts w:ascii="Consolas" w:hAnsi="Consolas" w:eastAsia="Consolas"/>
          <w:sz w:val="14"/>
        </w:rPr>
        <w:t xml:space="preserve">    id_regiao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id_municipio      BIGINT NOT NULL,</w:t>
        <w:br/>
      </w:r>
      <w:r>
        <w:rPr>
          <w:rFonts w:ascii="Consolas" w:hAnsi="Consolas" w:eastAsia="Consolas"/>
          <w:sz w:val="14"/>
        </w:rPr>
        <w:t xml:space="preserve">    id_regiao_pai     BIGINT,</w:t>
        <w:br/>
      </w:r>
      <w:r>
        <w:rPr>
          <w:rFonts w:ascii="Consolas" w:hAnsi="Consolas" w:eastAsia="Consolas"/>
          <w:sz w:val="14"/>
        </w:rPr>
        <w:t xml:space="preserve">    nome              VARCHAR(160) NOT NULL,</w:t>
        <w:br/>
      </w:r>
      <w:r>
        <w:rPr>
          <w:rFonts w:ascii="Consolas" w:hAnsi="Consolas" w:eastAsia="Consolas"/>
          <w:sz w:val="14"/>
        </w:rPr>
        <w:t xml:space="preserve">    tipo_regiao       VARCHAR(30) NOT NULL,</w:t>
        <w:br/>
      </w:r>
      <w:r>
        <w:rPr>
          <w:rFonts w:ascii="Consolas" w:hAnsi="Consolas" w:eastAsia="Consolas"/>
          <w:sz w:val="14"/>
        </w:rPr>
        <w:t xml:space="preserve">    codigo_externo    VARCHAR(100),</w:t>
        <w:br/>
      </w:r>
      <w:r>
        <w:rPr>
          <w:rFonts w:ascii="Consolas" w:hAnsi="Consolas" w:eastAsia="Consolas"/>
          <w:sz w:val="14"/>
        </w:rPr>
        <w:t xml:space="preserve">    geom              geometry(MultiPolygon, 4326) NOT NULL,</w:t>
        <w:br/>
      </w:r>
      <w:r>
        <w:rPr>
          <w:rFonts w:ascii="Consolas" w:hAnsi="Consolas" w:eastAsia="Consolas"/>
          <w:sz w:val="14"/>
        </w:rPr>
        <w:t xml:space="preserve">    descricao         TEXT,</w:t>
        <w:br/>
      </w:r>
      <w:r>
        <w:rPr>
          <w:rFonts w:ascii="Consolas" w:hAnsi="Consolas" w:eastAsia="Consolas"/>
          <w:sz w:val="14"/>
        </w:rPr>
        <w:t xml:space="preserve">    ativo             BOOLEAN NOT NULL DEFAULT TRUE,</w:t>
        <w:br/>
      </w:r>
      <w:r>
        <w:rPr>
          <w:rFonts w:ascii="Consolas" w:hAnsi="Consolas" w:eastAsia="Consolas"/>
          <w:sz w:val="14"/>
        </w:rPr>
        <w:t xml:space="preserve">    criado_em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atualizado_em     TIMESTAMPTZ NOT NULL DEFAULT CURRENT_TIMESTAMP,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fk_regiao_municipio</w:t>
        <w:br/>
      </w:r>
      <w:r>
        <w:rPr>
          <w:rFonts w:ascii="Consolas" w:hAnsi="Consolas" w:eastAsia="Consolas"/>
          <w:sz w:val="14"/>
        </w:rPr>
        <w:t xml:space="preserve">        FOREIGN KEY (id_municipio)</w:t>
        <w:br/>
      </w:r>
      <w:r>
        <w:rPr>
          <w:rFonts w:ascii="Consolas" w:hAnsi="Consolas" w:eastAsia="Consolas"/>
          <w:sz w:val="14"/>
        </w:rPr>
        <w:t xml:space="preserve">        REFERENCES hidro.municipio(id_municipio)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fk_regiao_pai</w:t>
        <w:br/>
      </w:r>
      <w:r>
        <w:rPr>
          <w:rFonts w:ascii="Consolas" w:hAnsi="Consolas" w:eastAsia="Consolas"/>
          <w:sz w:val="14"/>
        </w:rPr>
        <w:t xml:space="preserve">        FOREIGN KEY (id_regiao_pai)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SET NULL,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ck_regiao_tipo</w:t>
        <w:br/>
      </w:r>
      <w:r>
        <w:rPr>
          <w:rFonts w:ascii="Consolas" w:hAnsi="Consolas" w:eastAsia="Consolas"/>
          <w:sz w:val="14"/>
        </w:rPr>
        <w:t xml:space="preserve">        CHECK (tipo_regiao IN ('BAIRRO', 'AREA_RISCO', 'SETOR', 'BACIA', 'CUSTOMIZADA')),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ck_regiao_nao_auto_referencia</w:t>
        <w:br/>
      </w:r>
      <w:r>
        <w:rPr>
          <w:rFonts w:ascii="Consolas" w:hAnsi="Consolas" w:eastAsia="Consolas"/>
          <w:sz w:val="14"/>
        </w:rPr>
        <w:t xml:space="preserve">        CHECK (id_regiao_pai IS NULL OR id_regiao_pai &lt;&gt; id_regiao),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ck_regiao_geom_valida</w:t>
        <w:br/>
      </w:r>
      <w:r>
        <w:rPr>
          <w:rFonts w:ascii="Consolas" w:hAnsi="Consolas" w:eastAsia="Consolas"/>
          <w:sz w:val="14"/>
        </w:rPr>
        <w:t xml:space="preserve">        CHECK (NOT ST_IsEmpty(geom) AND ST_IsValid(geom))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hidro.regiao_monitorada IS</w:t>
        <w:br/>
      </w:r>
      <w:r>
        <w:rPr>
          <w:rFonts w:ascii="Consolas" w:hAnsi="Consolas" w:eastAsia="Consolas"/>
          <w:sz w:val="14"/>
        </w:rPr>
        <w:t>'Areas utilizadas para consulta, mapa, classificacao de risco e relacionamento com dados locais.';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hidro.fonte_dados (</w:t>
        <w:br/>
      </w:r>
      <w:r>
        <w:rPr>
          <w:rFonts w:ascii="Consolas" w:hAnsi="Consolas" w:eastAsia="Consolas"/>
          <w:sz w:val="14"/>
        </w:rPr>
        <w:t xml:space="preserve">    id_fonte      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nome                      VARCHAR(180) NOT NULL,</w:t>
        <w:br/>
      </w:r>
      <w:r>
        <w:rPr>
          <w:rFonts w:ascii="Consolas" w:hAnsi="Consolas" w:eastAsia="Consolas"/>
          <w:sz w:val="14"/>
        </w:rPr>
        <w:t xml:space="preserve">    sigla                     VARCHAR(30) UNIQUE,</w:t>
        <w:br/>
      </w:r>
      <w:r>
        <w:rPr>
          <w:rFonts w:ascii="Consolas" w:hAnsi="Consolas" w:eastAsia="Consolas"/>
          <w:sz w:val="14"/>
        </w:rPr>
        <w:t xml:space="preserve">    tipo_fonte                VARCHAR(30) NOT NULL,</w:t>
        <w:br/>
      </w:r>
      <w:r>
        <w:rPr>
          <w:rFonts w:ascii="Consolas" w:hAnsi="Consolas" w:eastAsia="Consolas"/>
          <w:sz w:val="14"/>
        </w:rPr>
        <w:t xml:space="preserve">    url_base                  TEXT,</w:t>
        <w:br/>
      </w:r>
      <w:r>
        <w:rPr>
          <w:rFonts w:ascii="Consolas" w:hAnsi="Consolas" w:eastAsia="Consolas"/>
          <w:sz w:val="14"/>
        </w:rPr>
        <w:t xml:space="preserve">    descricao                 TEXT,</w:t>
        <w:br/>
      </w:r>
      <w:r>
        <w:rPr>
          <w:rFonts w:ascii="Consolas" w:hAnsi="Consolas" w:eastAsia="Consolas"/>
          <w:sz w:val="14"/>
        </w:rPr>
        <w:t xml:space="preserve">    oficial                   BOOLEAN NOT NULL DEFAULT FALSE,</w:t>
        <w:br/>
      </w:r>
      <w:r>
        <w:rPr>
          <w:rFonts w:ascii="Consolas" w:hAnsi="Consolas" w:eastAsia="Consolas"/>
          <w:sz w:val="14"/>
        </w:rPr>
        <w:t xml:space="preserve">    cadencia_minutos          INTEGER,</w:t>
        <w:br/>
      </w:r>
      <w:r>
        <w:rPr>
          <w:rFonts w:ascii="Consolas" w:hAnsi="Consolas" w:eastAsia="Consolas"/>
          <w:sz w:val="14"/>
        </w:rPr>
        <w:t xml:space="preserve">    fuso_origem               VARCHAR(60),</w:t>
        <w:br/>
      </w:r>
      <w:r>
        <w:rPr>
          <w:rFonts w:ascii="Consolas" w:hAnsi="Consolas" w:eastAsia="Consolas"/>
          <w:sz w:val="14"/>
        </w:rPr>
        <w:t xml:space="preserve">    ativo                     BOOLEAN NOT NULL DEFAULT TRUE,</w:t>
        <w:br/>
      </w:r>
      <w:r>
        <w:rPr>
          <w:rFonts w:ascii="Consolas" w:hAnsi="Consolas" w:eastAsia="Consolas"/>
          <w:sz w:val="14"/>
        </w:rPr>
        <w:t xml:space="preserve">    ultima_coleta_sucesso_em  TIMESTAMPTZ,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ck_fonte_tipo</w:t>
        <w:br/>
      </w:r>
      <w:r>
        <w:rPr>
          <w:rFonts w:ascii="Consolas" w:hAnsi="Consolas" w:eastAsia="Consolas"/>
          <w:sz w:val="14"/>
        </w:rPr>
        <w:t xml:space="preserve">        CHECK (tipo_fonte IN ('API', 'ARQUIVO', 'SERVICO_GEO', 'MANUAL', 'INTERNA')),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ck_fonte_cadencia</w:t>
        <w:br/>
      </w:r>
      <w:r>
        <w:rPr>
          <w:rFonts w:ascii="Consolas" w:hAnsi="Consolas" w:eastAsia="Consolas"/>
          <w:sz w:val="14"/>
        </w:rPr>
        <w:t xml:space="preserve">        CHECK (cadencia_minutos IS NULL OR cadencia_minutos &gt; 0)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hidro.fonte_dados IS</w:t>
        <w:br/>
      </w:r>
      <w:r>
        <w:rPr>
          <w:rFonts w:ascii="Consolas" w:hAnsi="Consolas" w:eastAsia="Consolas"/>
          <w:sz w:val="14"/>
        </w:rPr>
        <w:t>'Catalogo de fontes oficiais, externas ou internas consumidas pelo HidroSentinela.';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-- 2. INTEGRACAO E AUDITORIA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hidro.dado_bruto (</w:t>
        <w:br/>
      </w:r>
      <w:r>
        <w:rPr>
          <w:rFonts w:ascii="Consolas" w:hAnsi="Consolas" w:eastAsia="Consolas"/>
          <w:sz w:val="14"/>
        </w:rPr>
        <w:t xml:space="preserve">    id_dado_bruto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id_fonte               BIGINT NOT NULL,</w:t>
        <w:br/>
      </w:r>
      <w:r>
        <w:rPr>
          <w:rFonts w:ascii="Consolas" w:hAnsi="Consolas" w:eastAsia="Consolas"/>
          <w:sz w:val="14"/>
        </w:rPr>
        <w:t xml:space="preserve">    identificador_externo  VARCHAR(200),</w:t>
        <w:br/>
      </w:r>
      <w:r>
        <w:rPr>
          <w:rFonts w:ascii="Consolas" w:hAnsi="Consolas" w:eastAsia="Consolas"/>
          <w:sz w:val="14"/>
        </w:rPr>
        <w:t xml:space="preserve">    recurso_origem         TEXT,</w:t>
        <w:br/>
      </w:r>
      <w:r>
        <w:rPr>
          <w:rFonts w:ascii="Consolas" w:hAnsi="Consolas" w:eastAsia="Consolas"/>
          <w:sz w:val="14"/>
        </w:rPr>
        <w:t xml:space="preserve">    coletado_em   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referencia_em          TIMESTAMPTZ,</w:t>
        <w:br/>
      </w:r>
      <w:r>
        <w:rPr>
          <w:rFonts w:ascii="Consolas" w:hAnsi="Consolas" w:eastAsia="Consolas"/>
          <w:sz w:val="14"/>
        </w:rPr>
        <w:t xml:space="preserve">    payload                JSONB NOT NULL,</w:t>
        <w:br/>
      </w:r>
      <w:r>
        <w:rPr>
          <w:rFonts w:ascii="Consolas" w:hAnsi="Consolas" w:eastAsia="Consolas"/>
          <w:sz w:val="14"/>
        </w:rPr>
        <w:t xml:space="preserve">    hash_payload           CHAR(64) NOT NULL,</w:t>
        <w:br/>
      </w:r>
      <w:r>
        <w:rPr>
          <w:rFonts w:ascii="Consolas" w:hAnsi="Consolas" w:eastAsia="Consolas"/>
          <w:sz w:val="14"/>
        </w:rPr>
        <w:t xml:space="preserve">    status_processamento   VARCHAR(20) NOT NULL DEFAULT 'PENDENTE',</w:t>
        <w:br/>
      </w:r>
      <w:r>
        <w:rPr>
          <w:rFonts w:ascii="Consolas" w:hAnsi="Consolas" w:eastAsia="Consolas"/>
          <w:sz w:val="14"/>
        </w:rPr>
        <w:t xml:space="preserve">    processado_em          TIMESTAMPTZ,</w:t>
        <w:br/>
      </w:r>
      <w:r>
        <w:rPr>
          <w:rFonts w:ascii="Consolas" w:hAnsi="Consolas" w:eastAsia="Consolas"/>
          <w:sz w:val="14"/>
        </w:rPr>
        <w:t xml:space="preserve">    erro_processamento     TEXT,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fk_dado_bruto_fonte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uq_dado_bruto_fonte_hash</w:t>
        <w:br/>
      </w:r>
      <w:r>
        <w:rPr>
          <w:rFonts w:ascii="Consolas" w:hAnsi="Consolas" w:eastAsia="Consolas"/>
          <w:sz w:val="14"/>
        </w:rPr>
        <w:t xml:space="preserve">        UNIQUE (id_fonte, hash_payload),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ck_dado_bruto_hash</w:t>
        <w:br/>
      </w:r>
      <w:r>
        <w:rPr>
          <w:rFonts w:ascii="Consolas" w:hAnsi="Consolas" w:eastAsia="Consolas"/>
          <w:sz w:val="14"/>
        </w:rPr>
        <w:t xml:space="preserve">        CHECK (hash_payload ~ '^[0-9A-Fa-f]{64}$'),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ck_dado_bruto_status</w:t>
        <w:br/>
      </w:r>
      <w:r>
        <w:rPr>
          <w:rFonts w:ascii="Consolas" w:hAnsi="Consolas" w:eastAsia="Consolas"/>
          <w:sz w:val="14"/>
        </w:rPr>
        <w:t xml:space="preserve">        CHECK (status_processamento IN ('PENDENTE', 'PROCESSADO', 'ERRO', 'IGNORADO')),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ck_dado_bruto_processamento</w:t>
        <w:br/>
      </w:r>
      <w:r>
        <w:rPr>
          <w:rFonts w:ascii="Consolas" w:hAnsi="Consolas" w:eastAsia="Consolas"/>
          <w:sz w:val="14"/>
        </w:rPr>
        <w:t xml:space="preserve">        CHECK (</w:t>
        <w:br/>
      </w:r>
      <w:r>
        <w:rPr>
          <w:rFonts w:ascii="Consolas" w:hAnsi="Consolas" w:eastAsia="Consolas"/>
          <w:sz w:val="14"/>
        </w:rPr>
        <w:t xml:space="preserve">            (status_processamento = 'PENDENTE' AND processado_em IS NULL)</w:t>
        <w:br/>
      </w:r>
      <w:r>
        <w:rPr>
          <w:rFonts w:ascii="Consolas" w:hAnsi="Consolas" w:eastAsia="Consolas"/>
          <w:sz w:val="14"/>
        </w:rPr>
        <w:t xml:space="preserve">            OR</w:t>
        <w:br/>
      </w:r>
      <w:r>
        <w:rPr>
          <w:rFonts w:ascii="Consolas" w:hAnsi="Consolas" w:eastAsia="Consolas"/>
          <w:sz w:val="14"/>
        </w:rPr>
        <w:t xml:space="preserve">            (status_processamento IN ('PROCESSADO', 'ERRO', 'IGNORADO') AND processado_em IS NOT NULL)</w:t>
        <w:br/>
      </w:r>
      <w:r>
        <w:rPr>
          <w:rFonts w:ascii="Consolas" w:hAnsi="Consolas" w:eastAsia="Consolas"/>
          <w:sz w:val="14"/>
        </w:rPr>
        <w:t xml:space="preserve">        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hidro.dado_bruto IS</w:t>
        <w:br/>
      </w:r>
      <w:r>
        <w:rPr>
          <w:rFonts w:ascii="Consolas" w:hAnsi="Consolas" w:eastAsia="Consolas"/>
          <w:sz w:val="14"/>
        </w:rPr>
        <w:t>'Camada de staging/auditoria. Preserva o payload original recebido de cada fonte para deduplicacao e reprocessamento.';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hidro.log_integracao (</w:t>
        <w:br/>
      </w:r>
      <w:r>
        <w:rPr>
          <w:rFonts w:ascii="Consolas" w:hAnsi="Consolas" w:eastAsia="Consolas"/>
          <w:sz w:val="14"/>
        </w:rPr>
        <w:t xml:space="preserve">    id_log     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id_fonte               BIGINT NOT NULL,</w:t>
        <w:br/>
      </w:r>
      <w:r>
        <w:rPr>
          <w:rFonts w:ascii="Consolas" w:hAnsi="Consolas" w:eastAsia="Consolas"/>
          <w:sz w:val="14"/>
        </w:rPr>
        <w:t xml:space="preserve">    job_nome               VARCHAR(120) NOT NULL,</w:t>
        <w:br/>
      </w:r>
      <w:r>
        <w:rPr>
          <w:rFonts w:ascii="Consolas" w:hAnsi="Consolas" w:eastAsia="Consolas"/>
          <w:sz w:val="14"/>
        </w:rPr>
        <w:t xml:space="preserve">    inicio_em     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fim_em                 TIMESTAMPTZ,</w:t>
        <w:br/>
      </w:r>
      <w:r>
        <w:rPr>
          <w:rFonts w:ascii="Consolas" w:hAnsi="Consolas" w:eastAsia="Consolas"/>
          <w:sz w:val="14"/>
        </w:rPr>
        <w:t xml:space="preserve">    status                 VARCHAR(20) NOT NULL DEFAULT 'EXECUTANDO',</w:t>
        <w:br/>
      </w:r>
      <w:r>
        <w:rPr>
          <w:rFonts w:ascii="Consolas" w:hAnsi="Consolas" w:eastAsia="Consolas"/>
          <w:sz w:val="14"/>
        </w:rPr>
        <w:t xml:space="preserve">    registros_recebidos    INTEGER NOT NULL DEFAULT 0,</w:t>
        <w:br/>
      </w:r>
      <w:r>
        <w:rPr>
          <w:rFonts w:ascii="Consolas" w:hAnsi="Consolas" w:eastAsia="Consolas"/>
          <w:sz w:val="14"/>
        </w:rPr>
        <w:t xml:space="preserve">    registros_processados  INTEGER NOT NULL DEFAULT 0,</w:t>
        <w:br/>
      </w:r>
      <w:r>
        <w:rPr>
          <w:rFonts w:ascii="Consolas" w:hAnsi="Consolas" w:eastAsia="Consolas"/>
          <w:sz w:val="14"/>
        </w:rPr>
        <w:t xml:space="preserve">    registros_erro         INTEGER NOT NULL DEFAULT 0,</w:t>
        <w:br/>
      </w:r>
      <w:r>
        <w:rPr>
          <w:rFonts w:ascii="Consolas" w:hAnsi="Consolas" w:eastAsia="Consolas"/>
          <w:sz w:val="14"/>
        </w:rPr>
        <w:t xml:space="preserve">    mensagem_erro          TEXT,</w:t>
        <w:br/>
      </w:r>
      <w:r>
        <w:rPr>
          <w:rFonts w:ascii="Consolas" w:hAnsi="Consolas" w:eastAsia="Consolas"/>
          <w:sz w:val="14"/>
        </w:rPr>
        <w:t xml:space="preserve">    detalhes               JSONB,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fk_log_fonte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ck_log_status</w:t>
        <w:br/>
      </w:r>
      <w:r>
        <w:rPr>
          <w:rFonts w:ascii="Consolas" w:hAnsi="Consolas" w:eastAsia="Consolas"/>
          <w:sz w:val="14"/>
        </w:rPr>
        <w:t xml:space="preserve">        CHECK (status IN ('EXECUTANDO', 'SUCESSO', 'PARCIAL', 'ERRO')),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ck_log_contadores</w:t>
        <w:br/>
      </w:r>
      <w:r>
        <w:rPr>
          <w:rFonts w:ascii="Consolas" w:hAnsi="Consolas" w:eastAsia="Consolas"/>
          <w:sz w:val="14"/>
        </w:rPr>
        <w:t xml:space="preserve">        CHECK (</w:t>
        <w:br/>
      </w:r>
      <w:r>
        <w:rPr>
          <w:rFonts w:ascii="Consolas" w:hAnsi="Consolas" w:eastAsia="Consolas"/>
          <w:sz w:val="14"/>
        </w:rPr>
        <w:t xml:space="preserve">            registros_recebidos &gt;= 0</w:t>
        <w:br/>
      </w:r>
      <w:r>
        <w:rPr>
          <w:rFonts w:ascii="Consolas" w:hAnsi="Consolas" w:eastAsia="Consolas"/>
          <w:sz w:val="14"/>
        </w:rPr>
        <w:t xml:space="preserve">            AND registros_processados &gt;= 0</w:t>
        <w:br/>
      </w:r>
      <w:r>
        <w:rPr>
          <w:rFonts w:ascii="Consolas" w:hAnsi="Consolas" w:eastAsia="Consolas"/>
          <w:sz w:val="14"/>
        </w:rPr>
        <w:t xml:space="preserve">            AND registros_erro &gt;= 0</w:t>
        <w:br/>
      </w:r>
      <w:r>
        <w:rPr>
          <w:rFonts w:ascii="Consolas" w:hAnsi="Consolas" w:eastAsia="Consolas"/>
          <w:sz w:val="14"/>
        </w:rPr>
        <w:t xml:space="preserve">        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ck_log_periodo</w:t>
        <w:br/>
      </w:r>
      <w:r>
        <w:rPr>
          <w:rFonts w:ascii="Consolas" w:hAnsi="Consolas" w:eastAsia="Consolas"/>
          <w:sz w:val="14"/>
        </w:rPr>
        <w:t xml:space="preserve">        CHECK (fim_em IS NULL OR fim_em &gt;= inicio_em)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hidro.log_integracao IS</w:t>
        <w:br/>
      </w:r>
      <w:r>
        <w:rPr>
          <w:rFonts w:ascii="Consolas" w:hAnsi="Consolas" w:eastAsia="Consolas"/>
          <w:sz w:val="14"/>
        </w:rPr>
        <w:t>'Historico de execucao dos coletores e jobs de integracao.';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-- 3. MONITORAMENTO HIDROMETEOROLOGICO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hidro.ponto_monitoramento (</w:t>
        <w:br/>
      </w:r>
      <w:r>
        <w:rPr>
          <w:rFonts w:ascii="Consolas" w:hAnsi="Consolas" w:eastAsia="Consolas"/>
          <w:sz w:val="14"/>
        </w:rPr>
        <w:t xml:space="preserve">    id_ponto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id_fonte        BIGINT NOT NULL,</w:t>
        <w:br/>
      </w:r>
      <w:r>
        <w:rPr>
          <w:rFonts w:ascii="Consolas" w:hAnsi="Consolas" w:eastAsia="Consolas"/>
          <w:sz w:val="14"/>
        </w:rPr>
        <w:t xml:space="preserve">    id_regiao       BIGINT,</w:t>
        <w:br/>
      </w:r>
      <w:r>
        <w:rPr>
          <w:rFonts w:ascii="Consolas" w:hAnsi="Consolas" w:eastAsia="Consolas"/>
          <w:sz w:val="14"/>
        </w:rPr>
        <w:t xml:space="preserve">    codigo_externo  VARCHAR(120) NOT NULL,</w:t>
        <w:br/>
      </w:r>
      <w:r>
        <w:rPr>
          <w:rFonts w:ascii="Consolas" w:hAnsi="Consolas" w:eastAsia="Consolas"/>
          <w:sz w:val="14"/>
        </w:rPr>
        <w:t xml:space="preserve">    nome            VARCHAR(180) NOT NULL,</w:t>
        <w:br/>
      </w:r>
      <w:r>
        <w:rPr>
          <w:rFonts w:ascii="Consolas" w:hAnsi="Consolas" w:eastAsia="Consolas"/>
          <w:sz w:val="14"/>
        </w:rPr>
        <w:t xml:space="preserve">    tipo_ponto      VARCHAR(30) NOT NULL,</w:t>
        <w:br/>
      </w:r>
      <w:r>
        <w:rPr>
          <w:rFonts w:ascii="Consolas" w:hAnsi="Consolas" w:eastAsia="Consolas"/>
          <w:sz w:val="14"/>
        </w:rPr>
        <w:t xml:space="preserve">    geom            geometry(Point, 4326) NOT NULL,</w:t>
        <w:br/>
      </w:r>
      <w:r>
        <w:rPr>
          <w:rFonts w:ascii="Consolas" w:hAnsi="Consolas" w:eastAsia="Consolas"/>
          <w:sz w:val="14"/>
        </w:rPr>
        <w:t xml:space="preserve">    altitude_m      NUMERIC(8,2),</w:t>
        <w:br/>
      </w:r>
      <w:r>
        <w:rPr>
          <w:rFonts w:ascii="Consolas" w:hAnsi="Consolas" w:eastAsia="Consolas"/>
          <w:sz w:val="14"/>
        </w:rPr>
        <w:t xml:space="preserve">    metadados       JSONB,</w:t>
        <w:br/>
      </w:r>
      <w:r>
        <w:rPr>
          <w:rFonts w:ascii="Consolas" w:hAnsi="Consolas" w:eastAsia="Consolas"/>
          <w:sz w:val="14"/>
        </w:rPr>
        <w:t xml:space="preserve">    ativo           BOOLEAN NOT NULL DEFAULT TRUE,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fk_ponto_fonte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fk_ponto_regiao</w:t>
        <w:br/>
      </w:r>
      <w:r>
        <w:rPr>
          <w:rFonts w:ascii="Consolas" w:hAnsi="Consolas" w:eastAsia="Consolas"/>
          <w:sz w:val="14"/>
        </w:rPr>
        <w:t xml:space="preserve">        FOREIGN KEY (id_regiao)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SET NULL,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uq_ponto_fonte_codigo</w:t>
        <w:br/>
      </w:r>
      <w:r>
        <w:rPr>
          <w:rFonts w:ascii="Consolas" w:hAnsi="Consolas" w:eastAsia="Consolas"/>
          <w:sz w:val="14"/>
        </w:rPr>
        <w:t xml:space="preserve">        UNIQUE (id_fonte, codigo_externo),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ck_ponto_tipo</w:t>
        <w:br/>
      </w:r>
      <w:r>
        <w:rPr>
          <w:rFonts w:ascii="Consolas" w:hAnsi="Consolas" w:eastAsia="Consolas"/>
          <w:sz w:val="14"/>
        </w:rPr>
        <w:t xml:space="preserve">        CHECK (tipo_ponto IN ('PLUVIOMETRO', 'FLUVIOMETRICO', 'METEOROLOGICO', 'OUTRO')),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ck_ponto_geom_valida</w:t>
        <w:br/>
      </w:r>
      <w:r>
        <w:rPr>
          <w:rFonts w:ascii="Consolas" w:hAnsi="Consolas" w:eastAsia="Consolas"/>
          <w:sz w:val="14"/>
        </w:rPr>
        <w:t xml:space="preserve">        CHECK (NOT ST_IsEmpty(geom) AND ST_IsValid(geom))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hidro.ponto_monitoramento IS</w:t>
        <w:br/>
      </w:r>
      <w:r>
        <w:rPr>
          <w:rFonts w:ascii="Consolas" w:hAnsi="Consolas" w:eastAsia="Consolas"/>
          <w:sz w:val="14"/>
        </w:rPr>
        <w:t>'Estacoes e pontos de monitoramento provenientes de INMET, CEMADEN, SGB/SACE ou outras fontes homologadas.';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hidro.tipo_variavel (</w:t>
        <w:br/>
      </w:r>
      <w:r>
        <w:rPr>
          <w:rFonts w:ascii="Consolas" w:hAnsi="Consolas" w:eastAsia="Consolas"/>
          <w:sz w:val="14"/>
        </w:rPr>
        <w:t xml:space="preserve">    id_variavel 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codigo                  VARCHAR(50) NOT NULL UNIQUE,</w:t>
        <w:br/>
      </w:r>
      <w:r>
        <w:rPr>
          <w:rFonts w:ascii="Consolas" w:hAnsi="Consolas" w:eastAsia="Consolas"/>
          <w:sz w:val="14"/>
        </w:rPr>
        <w:t xml:space="preserve">    nome                    VARCHAR(160) NOT NULL,</w:t>
        <w:br/>
      </w:r>
      <w:r>
        <w:rPr>
          <w:rFonts w:ascii="Consolas" w:hAnsi="Consolas" w:eastAsia="Consolas"/>
          <w:sz w:val="14"/>
        </w:rPr>
        <w:t xml:space="preserve">    categoria               VARCHAR(40) NOT NULL,</w:t>
        <w:br/>
      </w:r>
      <w:r>
        <w:rPr>
          <w:rFonts w:ascii="Consolas" w:hAnsi="Consolas" w:eastAsia="Consolas"/>
          <w:sz w:val="14"/>
        </w:rPr>
        <w:t xml:space="preserve">    unidade                 VARCHAR(30) NOT NULL,</w:t>
        <w:br/>
      </w:r>
      <w:r>
        <w:rPr>
          <w:rFonts w:ascii="Consolas" w:hAnsi="Consolas" w:eastAsia="Consolas"/>
          <w:sz w:val="14"/>
        </w:rPr>
        <w:t xml:space="preserve">    periodo_referencia_min  INTEGER,</w:t>
        <w:br/>
      </w:r>
      <w:r>
        <w:rPr>
          <w:rFonts w:ascii="Consolas" w:hAnsi="Consolas" w:eastAsia="Consolas"/>
          <w:sz w:val="14"/>
        </w:rPr>
        <w:t xml:space="preserve">    descricao               TEXT,</w:t>
        <w:br/>
      </w:r>
      <w:r>
        <w:rPr>
          <w:rFonts w:ascii="Consolas" w:hAnsi="Consolas" w:eastAsia="Consolas"/>
          <w:sz w:val="14"/>
        </w:rPr>
        <w:t xml:space="preserve">    ativo                   BOOLEAN NOT NULL DEFAULT TRUE,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ck_variavel_periodo</w:t>
        <w:br/>
      </w:r>
      <w:r>
        <w:rPr>
          <w:rFonts w:ascii="Consolas" w:hAnsi="Consolas" w:eastAsia="Consolas"/>
          <w:sz w:val="14"/>
        </w:rPr>
        <w:t xml:space="preserve">        CHECK (periodo_referencia_min IS NULL OR periodo_referencia_min &gt; 0)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hidro.tipo_variavel IS</w:t>
        <w:br/>
      </w:r>
      <w:r>
        <w:rPr>
          <w:rFonts w:ascii="Consolas" w:hAnsi="Consolas" w:eastAsia="Consolas"/>
          <w:sz w:val="14"/>
        </w:rPr>
        <w:t>'Catalogo canonico das variaveis ambientais armazenadas em medicao.';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hidro.medicao (</w:t>
        <w:br/>
      </w:r>
      <w:r>
        <w:rPr>
          <w:rFonts w:ascii="Consolas" w:hAnsi="Consolas" w:eastAsia="Consolas"/>
          <w:sz w:val="14"/>
        </w:rPr>
        <w:t xml:space="preserve">    id_medicao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id_ponto           BIGINT NOT NULL,</w:t>
        <w:br/>
      </w:r>
      <w:r>
        <w:rPr>
          <w:rFonts w:ascii="Consolas" w:hAnsi="Consolas" w:eastAsia="Consolas"/>
          <w:sz w:val="14"/>
        </w:rPr>
        <w:t xml:space="preserve">    id_variavel        BIGINT NOT NULL,</w:t>
        <w:br/>
      </w:r>
      <w:r>
        <w:rPr>
          <w:rFonts w:ascii="Consolas" w:hAnsi="Consolas" w:eastAsia="Consolas"/>
          <w:sz w:val="14"/>
        </w:rPr>
        <w:t xml:space="preserve">    id_dado_bruto      BIGINT,</w:t>
        <w:br/>
      </w:r>
      <w:r>
        <w:rPr>
          <w:rFonts w:ascii="Consolas" w:hAnsi="Consolas" w:eastAsia="Consolas"/>
          <w:sz w:val="14"/>
        </w:rPr>
        <w:t xml:space="preserve">    valor              NUMERIC(18,6) NOT NULL,</w:t>
        <w:br/>
      </w:r>
      <w:r>
        <w:rPr>
          <w:rFonts w:ascii="Consolas" w:hAnsi="Consolas" w:eastAsia="Consolas"/>
          <w:sz w:val="14"/>
        </w:rPr>
        <w:t xml:space="preserve">    observado_em       TIMESTAMPTZ NOT NULL,</w:t>
        <w:br/>
      </w:r>
      <w:r>
        <w:rPr>
          <w:rFonts w:ascii="Consolas" w:hAnsi="Consolas" w:eastAsia="Consolas"/>
          <w:sz w:val="14"/>
        </w:rPr>
        <w:t xml:space="preserve">    recebido_em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qualidade          VARCHAR(20) NOT NULL DEFAULT 'BRUTO',</w:t>
        <w:br/>
      </w:r>
      <w:r>
        <w:rPr>
          <w:rFonts w:ascii="Consolas" w:hAnsi="Consolas" w:eastAsia="Consolas"/>
          <w:sz w:val="14"/>
        </w:rPr>
        <w:t xml:space="preserve">    qualidade_detalhe  TEXT,</w:t>
        <w:br/>
      </w:r>
      <w:r>
        <w:rPr>
          <w:rFonts w:ascii="Consolas" w:hAnsi="Consolas" w:eastAsia="Consolas"/>
          <w:sz w:val="14"/>
        </w:rPr>
        <w:t xml:space="preserve">    revisao            INTEGER NOT NULL DEFAULT 1,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fk_medicao_ponto</w:t>
        <w:br/>
      </w:r>
      <w:r>
        <w:rPr>
          <w:rFonts w:ascii="Consolas" w:hAnsi="Consolas" w:eastAsia="Consolas"/>
          <w:sz w:val="14"/>
        </w:rPr>
        <w:t xml:space="preserve">        FOREIGN KEY (id_ponto)</w:t>
        <w:br/>
      </w:r>
      <w:r>
        <w:rPr>
          <w:rFonts w:ascii="Consolas" w:hAnsi="Consolas" w:eastAsia="Consolas"/>
          <w:sz w:val="14"/>
        </w:rPr>
        <w:t xml:space="preserve">        REFERENCES hidro.ponto_monitoramento(id_ponto)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fk_medicao_variavel</w:t>
        <w:br/>
      </w:r>
      <w:r>
        <w:rPr>
          <w:rFonts w:ascii="Consolas" w:hAnsi="Consolas" w:eastAsia="Consolas"/>
          <w:sz w:val="14"/>
        </w:rPr>
        <w:t xml:space="preserve">        FOREIGN KEY (id_variavel)</w:t>
        <w:br/>
      </w:r>
      <w:r>
        <w:rPr>
          <w:rFonts w:ascii="Consolas" w:hAnsi="Consolas" w:eastAsia="Consolas"/>
          <w:sz w:val="14"/>
        </w:rPr>
        <w:t xml:space="preserve">        REFERENCES hidro.tipo_variavel(id_variavel)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fk_medicao_dado_bruto</w:t>
        <w:br/>
      </w:r>
      <w:r>
        <w:rPr>
          <w:rFonts w:ascii="Consolas" w:hAnsi="Consolas" w:eastAsia="Consolas"/>
          <w:sz w:val="14"/>
        </w:rPr>
        <w:t xml:space="preserve">        FOREIGN KEY (id_dado_bruto)</w:t>
        <w:br/>
      </w:r>
      <w:r>
        <w:rPr>
          <w:rFonts w:ascii="Consolas" w:hAnsi="Consolas" w:eastAsia="Consolas"/>
          <w:sz w:val="14"/>
        </w:rPr>
        <w:t xml:space="preserve">        REFERENCES hidro.dado_bruto(id_dado_bruto)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uq_medicao_serie</w:t>
        <w:br/>
      </w:r>
      <w:r>
        <w:rPr>
          <w:rFonts w:ascii="Consolas" w:hAnsi="Consolas" w:eastAsia="Consolas"/>
          <w:sz w:val="14"/>
        </w:rPr>
        <w:t xml:space="preserve">        UNIQUE (id_ponto, id_variavel, observado_em),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ck_medicao_qualidade</w:t>
        <w:br/>
      </w:r>
      <w:r>
        <w:rPr>
          <w:rFonts w:ascii="Consolas" w:hAnsi="Consolas" w:eastAsia="Consolas"/>
          <w:sz w:val="14"/>
        </w:rPr>
        <w:t xml:space="preserve">        CHECK (qualidade IN ('BRUTO', 'VALIDADO', 'SUSPEITO', 'INVALIDO')),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ck_medicao_revisao</w:t>
        <w:br/>
      </w:r>
      <w:r>
        <w:rPr>
          <w:rFonts w:ascii="Consolas" w:hAnsi="Consolas" w:eastAsia="Consolas"/>
          <w:sz w:val="14"/>
        </w:rPr>
        <w:t xml:space="preserve">        CHECK (revisao &gt;= 1)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hidro.medicao IS</w:t>
        <w:br/>
      </w:r>
      <w:r>
        <w:rPr>
          <w:rFonts w:ascii="Consolas" w:hAnsi="Consolas" w:eastAsia="Consolas"/>
          <w:sz w:val="14"/>
        </w:rPr>
        <w:t>'Serie temporal normalizada de observacoes hidrometeorologicas.';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-- 4. HISTORICO DE DESASTRES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hidro.ocorrencia (</w:t>
        <w:br/>
      </w:r>
      <w:r>
        <w:rPr>
          <w:rFonts w:ascii="Consolas" w:hAnsi="Consolas" w:eastAsia="Consolas"/>
          <w:sz w:val="14"/>
        </w:rPr>
        <w:t xml:space="preserve">    id_ocorrencia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id_fonte            BIGINT NOT NULL,</w:t>
        <w:br/>
      </w:r>
      <w:r>
        <w:rPr>
          <w:rFonts w:ascii="Consolas" w:hAnsi="Consolas" w:eastAsia="Consolas"/>
          <w:sz w:val="14"/>
        </w:rPr>
        <w:t xml:space="preserve">    id_municipio        BIGINT NOT NULL,</w:t>
        <w:br/>
      </w:r>
      <w:r>
        <w:rPr>
          <w:rFonts w:ascii="Consolas" w:hAnsi="Consolas" w:eastAsia="Consolas"/>
          <w:sz w:val="14"/>
        </w:rPr>
        <w:t xml:space="preserve">    id_dado_bruto       BIGINT,</w:t>
        <w:br/>
      </w:r>
      <w:r>
        <w:rPr>
          <w:rFonts w:ascii="Consolas" w:hAnsi="Consolas" w:eastAsia="Consolas"/>
          <w:sz w:val="14"/>
        </w:rPr>
        <w:t xml:space="preserve">    codigo_externo      VARCHAR(120),</w:t>
        <w:br/>
      </w:r>
      <w:r>
        <w:rPr>
          <w:rFonts w:ascii="Consolas" w:hAnsi="Consolas" w:eastAsia="Consolas"/>
          <w:sz w:val="14"/>
        </w:rPr>
        <w:t xml:space="preserve">    tipo_ocorrencia     VARCHAR(40) NOT NULL,</w:t>
        <w:br/>
      </w:r>
      <w:r>
        <w:rPr>
          <w:rFonts w:ascii="Consolas" w:hAnsi="Consolas" w:eastAsia="Consolas"/>
          <w:sz w:val="14"/>
        </w:rPr>
        <w:t xml:space="preserve">    data_inicio         TIMESTAMPTZ NOT NULL,</w:t>
        <w:br/>
      </w:r>
      <w:r>
        <w:rPr>
          <w:rFonts w:ascii="Consolas" w:hAnsi="Consolas" w:eastAsia="Consolas"/>
          <w:sz w:val="14"/>
        </w:rPr>
        <w:t xml:space="preserve">    data_fim            TIMESTAMPTZ,</w:t>
        <w:br/>
      </w:r>
      <w:r>
        <w:rPr>
          <w:rFonts w:ascii="Consolas" w:hAnsi="Consolas" w:eastAsia="Consolas"/>
          <w:sz w:val="14"/>
        </w:rPr>
        <w:t xml:space="preserve">    severidade          VARCHAR(30),</w:t>
        <w:br/>
      </w:r>
      <w:r>
        <w:rPr>
          <w:rFonts w:ascii="Consolas" w:hAnsi="Consolas" w:eastAsia="Consolas"/>
          <w:sz w:val="14"/>
        </w:rPr>
        <w:t xml:space="preserve">    descricao           TEXT,</w:t>
        <w:br/>
      </w:r>
      <w:r>
        <w:rPr>
          <w:rFonts w:ascii="Consolas" w:hAnsi="Consolas" w:eastAsia="Consolas"/>
          <w:sz w:val="14"/>
        </w:rPr>
        <w:t xml:space="preserve">    danos_humanos       JSONB,</w:t>
        <w:br/>
      </w:r>
      <w:r>
        <w:rPr>
          <w:rFonts w:ascii="Consolas" w:hAnsi="Consolas" w:eastAsia="Consolas"/>
          <w:sz w:val="14"/>
        </w:rPr>
        <w:t xml:space="preserve">    danos_materiais     JSONB,</w:t>
        <w:br/>
      </w:r>
      <w:r>
        <w:rPr>
          <w:rFonts w:ascii="Consolas" w:hAnsi="Consolas" w:eastAsia="Consolas"/>
          <w:sz w:val="14"/>
        </w:rPr>
        <w:t xml:space="preserve">    geom                geometry(Geometry, 4326),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fk_ocorrencia_fonte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fk_ocorrencia_municipio</w:t>
        <w:br/>
      </w:r>
      <w:r>
        <w:rPr>
          <w:rFonts w:ascii="Consolas" w:hAnsi="Consolas" w:eastAsia="Consolas"/>
          <w:sz w:val="14"/>
        </w:rPr>
        <w:t xml:space="preserve">        FOREIGN KEY (id_municipio)</w:t>
        <w:br/>
      </w:r>
      <w:r>
        <w:rPr>
          <w:rFonts w:ascii="Consolas" w:hAnsi="Consolas" w:eastAsia="Consolas"/>
          <w:sz w:val="14"/>
        </w:rPr>
        <w:t xml:space="preserve">        REFERENCES hidro.municipio(id_municipio)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fk_ocorrencia_dado_bruto</w:t>
        <w:br/>
      </w:r>
      <w:r>
        <w:rPr>
          <w:rFonts w:ascii="Consolas" w:hAnsi="Consolas" w:eastAsia="Consolas"/>
          <w:sz w:val="14"/>
        </w:rPr>
        <w:t xml:space="preserve">        FOREIGN KEY (id_dado_bruto)</w:t>
        <w:br/>
      </w:r>
      <w:r>
        <w:rPr>
          <w:rFonts w:ascii="Consolas" w:hAnsi="Consolas" w:eastAsia="Consolas"/>
          <w:sz w:val="14"/>
        </w:rPr>
        <w:t xml:space="preserve">        REFERENCES hidro.dado_bruto(id_dado_bruto)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ck_ocorrencia_tipo</w:t>
        <w:br/>
      </w:r>
      <w:r>
        <w:rPr>
          <w:rFonts w:ascii="Consolas" w:hAnsi="Consolas" w:eastAsia="Consolas"/>
          <w:sz w:val="14"/>
        </w:rPr>
        <w:t xml:space="preserve">        CHECK (tipo_ocorrencia IN (</w:t>
        <w:br/>
      </w:r>
      <w:r>
        <w:rPr>
          <w:rFonts w:ascii="Consolas" w:hAnsi="Consolas" w:eastAsia="Consolas"/>
          <w:sz w:val="14"/>
        </w:rPr>
        <w:t xml:space="preserve">            'ENCHENTE', 'INUNDACAO', 'ALAGAMENTO', 'ENXURRADA',</w:t>
        <w:br/>
      </w:r>
      <w:r>
        <w:rPr>
          <w:rFonts w:ascii="Consolas" w:hAnsi="Consolas" w:eastAsia="Consolas"/>
          <w:sz w:val="14"/>
        </w:rPr>
        <w:t xml:space="preserve">            'CHUVA_INTENSA', 'OUTRO'</w:t>
        <w:br/>
      </w:r>
      <w:r>
        <w:rPr>
          <w:rFonts w:ascii="Consolas" w:hAnsi="Consolas" w:eastAsia="Consolas"/>
          <w:sz w:val="14"/>
        </w:rPr>
        <w:t xml:space="preserve">        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ck_ocorrencia_periodo</w:t>
        <w:br/>
      </w:r>
      <w:r>
        <w:rPr>
          <w:rFonts w:ascii="Consolas" w:hAnsi="Consolas" w:eastAsia="Consolas"/>
          <w:sz w:val="14"/>
        </w:rPr>
        <w:t xml:space="preserve">        CHECK (data_fim IS NULL OR data_fim &gt;= data_inicio),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ck_ocorrencia_geom_valida</w:t>
        <w:br/>
      </w:r>
      <w:r>
        <w:rPr>
          <w:rFonts w:ascii="Consolas" w:hAnsi="Consolas" w:eastAsia="Consolas"/>
          <w:sz w:val="14"/>
        </w:rPr>
        <w:t xml:space="preserve">        CHECK (geom IS NULL OR (NOT ST_IsEmpty(geom) AND ST_IsValid(geom)))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hidro.ocorrencia IS</w:t>
        <w:br/>
      </w:r>
      <w:r>
        <w:rPr>
          <w:rFonts w:ascii="Consolas" w:hAnsi="Consolas" w:eastAsia="Consolas"/>
          <w:sz w:val="14"/>
        </w:rPr>
        <w:t>'Historico de desastres e ocorrencias, com prioridade para registros S2ID/Atlas Digital e fontes oficiais locais.';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-- 5. RISCO E EXPLICABILIDADE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hidro.risco_regiao (</w:t>
        <w:br/>
      </w:r>
      <w:r>
        <w:rPr>
          <w:rFonts w:ascii="Consolas" w:hAnsi="Consolas" w:eastAsia="Consolas"/>
          <w:sz w:val="14"/>
        </w:rPr>
        <w:t xml:space="preserve">    id_risco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id_regiao          BIGINT NOT NULL,</w:t>
        <w:br/>
      </w:r>
      <w:r>
        <w:rPr>
          <w:rFonts w:ascii="Consolas" w:hAnsi="Consolas" w:eastAsia="Consolas"/>
          <w:sz w:val="14"/>
        </w:rPr>
        <w:t xml:space="preserve">    id_fonte           BIGINT NOT NULL,</w:t>
        <w:br/>
      </w:r>
      <w:r>
        <w:rPr>
          <w:rFonts w:ascii="Consolas" w:hAnsi="Consolas" w:eastAsia="Consolas"/>
          <w:sz w:val="14"/>
        </w:rPr>
        <w:t xml:space="preserve">    nivel              VARCHAR(20) NOT NULL,</w:t>
        <w:br/>
      </w:r>
      <w:r>
        <w:rPr>
          <w:rFonts w:ascii="Consolas" w:hAnsi="Consolas" w:eastAsia="Consolas"/>
          <w:sz w:val="14"/>
        </w:rPr>
        <w:t xml:space="preserve">    origem_calculo     VARCHAR(30) NOT NULL,</w:t>
        <w:br/>
      </w:r>
      <w:r>
        <w:rPr>
          <w:rFonts w:ascii="Consolas" w:hAnsi="Consolas" w:eastAsia="Consolas"/>
          <w:sz w:val="14"/>
        </w:rPr>
        <w:t xml:space="preserve">    calculado_em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valido_de          TIMESTAMPTZ NOT NULL,</w:t>
        <w:br/>
      </w:r>
      <w:r>
        <w:rPr>
          <w:rFonts w:ascii="Consolas" w:hAnsi="Consolas" w:eastAsia="Consolas"/>
          <w:sz w:val="14"/>
        </w:rPr>
        <w:t xml:space="preserve">    valido_ate         TIMESTAMPTZ,</w:t>
        <w:br/>
      </w:r>
      <w:r>
        <w:rPr>
          <w:rFonts w:ascii="Consolas" w:hAnsi="Consolas" w:eastAsia="Consolas"/>
          <w:sz w:val="14"/>
        </w:rPr>
        <w:t xml:space="preserve">    confianca          NUMERIC(5,4),</w:t>
        <w:br/>
      </w:r>
      <w:r>
        <w:rPr>
          <w:rFonts w:ascii="Consolas" w:hAnsi="Consolas" w:eastAsia="Consolas"/>
          <w:sz w:val="14"/>
        </w:rPr>
        <w:t xml:space="preserve">    descricao_publica  TEXT,</w:t>
        <w:br/>
      </w:r>
      <w:r>
        <w:rPr>
          <w:rFonts w:ascii="Consolas" w:hAnsi="Consolas" w:eastAsia="Consolas"/>
          <w:sz w:val="14"/>
        </w:rPr>
        <w:t xml:space="preserve">    status             VARCHAR(20) NOT NULL DEFAULT 'ATIVO',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fk_risco_regiao</w:t>
        <w:br/>
      </w:r>
      <w:r>
        <w:rPr>
          <w:rFonts w:ascii="Consolas" w:hAnsi="Consolas" w:eastAsia="Consolas"/>
          <w:sz w:val="14"/>
        </w:rPr>
        <w:t xml:space="preserve">        FOREIGN KEY (id_regiao)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fk_risco_fonte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ck_risco_nivel</w:t>
        <w:br/>
      </w:r>
      <w:r>
        <w:rPr>
          <w:rFonts w:ascii="Consolas" w:hAnsi="Consolas" w:eastAsia="Consolas"/>
          <w:sz w:val="14"/>
        </w:rPr>
        <w:t xml:space="preserve">        CHECK (nivel IN ('BAIXO', 'MODERADO', 'ALTO', 'MUITO_ALTO')),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ck_risco_origem</w:t>
        <w:br/>
      </w:r>
      <w:r>
        <w:rPr>
          <w:rFonts w:ascii="Consolas" w:hAnsi="Consolas" w:eastAsia="Consolas"/>
          <w:sz w:val="14"/>
        </w:rPr>
        <w:t xml:space="preserve">        CHECK (origem_calculo IN ('OFICIAL', 'REGRA', 'MANUAL', 'MODELO_EXPERIMENTAL')),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ck_risco_confianca</w:t>
        <w:br/>
      </w:r>
      <w:r>
        <w:rPr>
          <w:rFonts w:ascii="Consolas" w:hAnsi="Consolas" w:eastAsia="Consolas"/>
          <w:sz w:val="14"/>
        </w:rPr>
        <w:t xml:space="preserve">        CHECK (confianca IS NULL OR (confianca &gt;= 0 AND confianca &lt;= 1)),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ck_risco_status</w:t>
        <w:br/>
      </w:r>
      <w:r>
        <w:rPr>
          <w:rFonts w:ascii="Consolas" w:hAnsi="Consolas" w:eastAsia="Consolas"/>
          <w:sz w:val="14"/>
        </w:rPr>
        <w:t xml:space="preserve">        CHECK (status IN ('ATIVO', 'EXPIRADO', 'CANCELADO')),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ck_risco_validade</w:t>
        <w:br/>
      </w:r>
      <w:r>
        <w:rPr>
          <w:rFonts w:ascii="Consolas" w:hAnsi="Consolas" w:eastAsia="Consolas"/>
          <w:sz w:val="14"/>
        </w:rPr>
        <w:t xml:space="preserve">        CHECK (valido_ate IS NULL OR valido_ate &gt;= valido_de)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hidro.risco_regiao IS</w:t>
        <w:br/>
      </w:r>
      <w:r>
        <w:rPr>
          <w:rFonts w:ascii="Consolas" w:hAnsi="Consolas" w:eastAsia="Consolas"/>
          <w:sz w:val="14"/>
        </w:rPr>
        <w:t>'Historico de classificacoes de risco por regiao, preservando origem oficial, manual, por regra ou modelo experimental.';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hidro.fator_risco (</w:t>
        <w:br/>
      </w:r>
      <w:r>
        <w:rPr>
          <w:rFonts w:ascii="Consolas" w:hAnsi="Consolas" w:eastAsia="Consolas"/>
          <w:sz w:val="14"/>
        </w:rPr>
        <w:t xml:space="preserve">    id_fator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id_risco            BIGINT NOT NULL,</w:t>
        <w:br/>
      </w:r>
      <w:r>
        <w:rPr>
          <w:rFonts w:ascii="Consolas" w:hAnsi="Consolas" w:eastAsia="Consolas"/>
          <w:sz w:val="14"/>
        </w:rPr>
        <w:t xml:space="preserve">    id_variavel         BIGINT,</w:t>
        <w:br/>
      </w:r>
      <w:r>
        <w:rPr>
          <w:rFonts w:ascii="Consolas" w:hAnsi="Consolas" w:eastAsia="Consolas"/>
          <w:sz w:val="14"/>
        </w:rPr>
        <w:t xml:space="preserve">    tipo_fator          VARCHAR(40) NOT NULL,</w:t>
        <w:br/>
      </w:r>
      <w:r>
        <w:rPr>
          <w:rFonts w:ascii="Consolas" w:hAnsi="Consolas" w:eastAsia="Consolas"/>
          <w:sz w:val="14"/>
        </w:rPr>
        <w:t xml:space="preserve">    nome                VARCHAR(160) NOT NULL,</w:t>
        <w:br/>
      </w:r>
      <w:r>
        <w:rPr>
          <w:rFonts w:ascii="Consolas" w:hAnsi="Consolas" w:eastAsia="Consolas"/>
          <w:sz w:val="14"/>
        </w:rPr>
        <w:t xml:space="preserve">    valor_observado     NUMERIC(18,6),</w:t>
        <w:br/>
      </w:r>
      <w:r>
        <w:rPr>
          <w:rFonts w:ascii="Consolas" w:hAnsi="Consolas" w:eastAsia="Consolas"/>
          <w:sz w:val="14"/>
        </w:rPr>
        <w:t xml:space="preserve">    unidade_exibicao    VARCHAR(30),</w:t>
        <w:br/>
      </w:r>
      <w:r>
        <w:rPr>
          <w:rFonts w:ascii="Consolas" w:hAnsi="Consolas" w:eastAsia="Consolas"/>
          <w:sz w:val="14"/>
        </w:rPr>
        <w:t xml:space="preserve">    peso                NUMERIC(8,5),</w:t>
        <w:br/>
      </w:r>
      <w:r>
        <w:rPr>
          <w:rFonts w:ascii="Consolas" w:hAnsi="Consolas" w:eastAsia="Consolas"/>
          <w:sz w:val="14"/>
        </w:rPr>
        <w:t xml:space="preserve">    descricao_publica   TEXT NOT NULL,</w:t>
        <w:br/>
      </w:r>
      <w:r>
        <w:rPr>
          <w:rFonts w:ascii="Consolas" w:hAnsi="Consolas" w:eastAsia="Consolas"/>
          <w:sz w:val="14"/>
        </w:rPr>
        <w:t xml:space="preserve">    ordem_exibicao      SMALLINT NOT NULL DEFAULT 1,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fk_fator_risco</w:t>
        <w:br/>
      </w:r>
      <w:r>
        <w:rPr>
          <w:rFonts w:ascii="Consolas" w:hAnsi="Consolas" w:eastAsia="Consolas"/>
          <w:sz w:val="14"/>
        </w:rPr>
        <w:t xml:space="preserve">        FOREIGN KEY (id_risco)</w:t>
        <w:br/>
      </w:r>
      <w:r>
        <w:rPr>
          <w:rFonts w:ascii="Consolas" w:hAnsi="Consolas" w:eastAsia="Consolas"/>
          <w:sz w:val="14"/>
        </w:rPr>
        <w:t xml:space="preserve">        REFERENCES hidro.risco_regiao(id_risco)</w:t>
        <w:br/>
      </w:r>
      <w:r>
        <w:rPr>
          <w:rFonts w:ascii="Consolas" w:hAnsi="Consolas" w:eastAsia="Consolas"/>
          <w:sz w:val="14"/>
        </w:rPr>
        <w:t xml:space="preserve">        ON DELETE CASCADE,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fk_fator_variavel</w:t>
        <w:br/>
      </w:r>
      <w:r>
        <w:rPr>
          <w:rFonts w:ascii="Consolas" w:hAnsi="Consolas" w:eastAsia="Consolas"/>
          <w:sz w:val="14"/>
        </w:rPr>
        <w:t xml:space="preserve">        FOREIGN KEY (id_variavel)</w:t>
        <w:br/>
      </w:r>
      <w:r>
        <w:rPr>
          <w:rFonts w:ascii="Consolas" w:hAnsi="Consolas" w:eastAsia="Consolas"/>
          <w:sz w:val="14"/>
        </w:rPr>
        <w:t xml:space="preserve">        REFERENCES hidro.tipo_variavel(id_variavel)</w:t>
        <w:br/>
      </w:r>
      <w:r>
        <w:rPr>
          <w:rFonts w:ascii="Consolas" w:hAnsi="Consolas" w:eastAsia="Consolas"/>
          <w:sz w:val="14"/>
        </w:rPr>
        <w:t xml:space="preserve">        ON DELETE SET NULL,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ck_fator_tipo</w:t>
        <w:br/>
      </w:r>
      <w:r>
        <w:rPr>
          <w:rFonts w:ascii="Consolas" w:hAnsi="Consolas" w:eastAsia="Consolas"/>
          <w:sz w:val="14"/>
        </w:rPr>
        <w:t xml:space="preserve">        CHECK (tipo_fator IN ('MEDICAO', 'HISTORICO', 'PREVISAO', 'OFICIAL', 'OUTRO')),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ck_fator_ordem</w:t>
        <w:br/>
      </w:r>
      <w:r>
        <w:rPr>
          <w:rFonts w:ascii="Consolas" w:hAnsi="Consolas" w:eastAsia="Consolas"/>
          <w:sz w:val="14"/>
        </w:rPr>
        <w:t xml:space="preserve">        CHECK (ordem_exibicao &gt;= 0)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hidro.fator_risco IS</w:t>
        <w:br/>
      </w:r>
      <w:r>
        <w:rPr>
          <w:rFonts w:ascii="Consolas" w:hAnsi="Consolas" w:eastAsia="Consolas"/>
          <w:sz w:val="14"/>
        </w:rPr>
        <w:t>'Fatores utilizados para explicar em linguagem simples por que uma regiao recebeu determinada classificacao de risco.';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-- 6. ALERTAS E ORIENTACOES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hidro.alerta (</w:t>
        <w:br/>
      </w:r>
      <w:r>
        <w:rPr>
          <w:rFonts w:ascii="Consolas" w:hAnsi="Consolas" w:eastAsia="Consolas"/>
          <w:sz w:val="14"/>
        </w:rPr>
        <w:t xml:space="preserve">    id_alerta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id_fonte            BIGINT NOT NULL,</w:t>
        <w:br/>
      </w:r>
      <w:r>
        <w:rPr>
          <w:rFonts w:ascii="Consolas" w:hAnsi="Consolas" w:eastAsia="Consolas"/>
          <w:sz w:val="14"/>
        </w:rPr>
        <w:t xml:space="preserve">    id_risco            BIGINT,</w:t>
        <w:br/>
      </w:r>
      <w:r>
        <w:rPr>
          <w:rFonts w:ascii="Consolas" w:hAnsi="Consolas" w:eastAsia="Consolas"/>
          <w:sz w:val="14"/>
        </w:rPr>
        <w:t xml:space="preserve">    id_dado_bruto       BIGINT,</w:t>
        <w:br/>
      </w:r>
      <w:r>
        <w:rPr>
          <w:rFonts w:ascii="Consolas" w:hAnsi="Consolas" w:eastAsia="Consolas"/>
          <w:sz w:val="14"/>
        </w:rPr>
        <w:t xml:space="preserve">    codigo_externo      VARCHAR(150),</w:t>
        <w:br/>
      </w:r>
      <w:r>
        <w:rPr>
          <w:rFonts w:ascii="Consolas" w:hAnsi="Consolas" w:eastAsia="Consolas"/>
          <w:sz w:val="14"/>
        </w:rPr>
        <w:t xml:space="preserve">    tipo_alerta         VARCHAR(30) NOT NULL,</w:t>
        <w:br/>
      </w:r>
      <w:r>
        <w:rPr>
          <w:rFonts w:ascii="Consolas" w:hAnsi="Consolas" w:eastAsia="Consolas"/>
          <w:sz w:val="14"/>
        </w:rPr>
        <w:t xml:space="preserve">    nivel               VARCHAR(20),</w:t>
        <w:br/>
      </w:r>
      <w:r>
        <w:rPr>
          <w:rFonts w:ascii="Consolas" w:hAnsi="Consolas" w:eastAsia="Consolas"/>
          <w:sz w:val="14"/>
        </w:rPr>
        <w:t xml:space="preserve">    titulo              VARCHAR(180) NOT NULL,</w:t>
        <w:br/>
      </w:r>
      <w:r>
        <w:rPr>
          <w:rFonts w:ascii="Consolas" w:hAnsi="Consolas" w:eastAsia="Consolas"/>
          <w:sz w:val="14"/>
        </w:rPr>
        <w:t xml:space="preserve">    mensagem            TEXT NOT NULL,</w:t>
        <w:br/>
      </w:r>
      <w:r>
        <w:rPr>
          <w:rFonts w:ascii="Consolas" w:hAnsi="Consolas" w:eastAsia="Consolas"/>
          <w:sz w:val="14"/>
        </w:rPr>
        <w:t xml:space="preserve">    orientacao_resumo   TEXT,</w:t>
        <w:br/>
      </w:r>
      <w:r>
        <w:rPr>
          <w:rFonts w:ascii="Consolas" w:hAnsi="Consolas" w:eastAsia="Consolas"/>
          <w:sz w:val="14"/>
        </w:rPr>
        <w:t xml:space="preserve">    emitido_em          TIMESTAMPTZ NOT NULL,</w:t>
        <w:br/>
      </w:r>
      <w:r>
        <w:rPr>
          <w:rFonts w:ascii="Consolas" w:hAnsi="Consolas" w:eastAsia="Consolas"/>
          <w:sz w:val="14"/>
        </w:rPr>
        <w:t xml:space="preserve">    valido_ate          TIMESTAMPTZ,</w:t>
        <w:br/>
      </w:r>
      <w:r>
        <w:rPr>
          <w:rFonts w:ascii="Consolas" w:hAnsi="Consolas" w:eastAsia="Consolas"/>
          <w:sz w:val="14"/>
        </w:rPr>
        <w:t xml:space="preserve">    oficial             BOOLEAN NOT NULL DEFAULT FALSE,</w:t>
        <w:br/>
      </w:r>
      <w:r>
        <w:rPr>
          <w:rFonts w:ascii="Consolas" w:hAnsi="Consolas" w:eastAsia="Consolas"/>
          <w:sz w:val="14"/>
        </w:rPr>
        <w:t xml:space="preserve">    status              VARCHAR(20) NOT NULL DEFAULT 'ATIVO',</w:t>
        <w:br/>
      </w:r>
      <w:r>
        <w:rPr>
          <w:rFonts w:ascii="Consolas" w:hAnsi="Consolas" w:eastAsia="Consolas"/>
          <w:sz w:val="14"/>
        </w:rPr>
        <w:t xml:space="preserve">    area_geom           geometry(Geometry, 4326),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fk_alerta_fonte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fk_alerta_risco</w:t>
        <w:br/>
      </w:r>
      <w:r>
        <w:rPr>
          <w:rFonts w:ascii="Consolas" w:hAnsi="Consolas" w:eastAsia="Consolas"/>
          <w:sz w:val="14"/>
        </w:rPr>
        <w:t xml:space="preserve">        FOREIGN KEY (id_risco)</w:t>
        <w:br/>
      </w:r>
      <w:r>
        <w:rPr>
          <w:rFonts w:ascii="Consolas" w:hAnsi="Consolas" w:eastAsia="Consolas"/>
          <w:sz w:val="14"/>
        </w:rPr>
        <w:t xml:space="preserve">        REFERENCES hidro.risco_regiao(id_risco)</w:t>
        <w:br/>
      </w:r>
      <w:r>
        <w:rPr>
          <w:rFonts w:ascii="Consolas" w:hAnsi="Consolas" w:eastAsia="Consolas"/>
          <w:sz w:val="14"/>
        </w:rPr>
        <w:t xml:space="preserve">        ON DELETE SET NULL,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fk_alerta_dado_bruto</w:t>
        <w:br/>
      </w:r>
      <w:r>
        <w:rPr>
          <w:rFonts w:ascii="Consolas" w:hAnsi="Consolas" w:eastAsia="Consolas"/>
          <w:sz w:val="14"/>
        </w:rPr>
        <w:t xml:space="preserve">        FOREIGN KEY (id_dado_bruto)</w:t>
        <w:br/>
      </w:r>
      <w:r>
        <w:rPr>
          <w:rFonts w:ascii="Consolas" w:hAnsi="Consolas" w:eastAsia="Consolas"/>
          <w:sz w:val="14"/>
        </w:rPr>
        <w:t xml:space="preserve">        REFERENCES hidro.dado_bruto(id_dado_bruto)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ck_alerta_tipo</w:t>
        <w:br/>
      </w:r>
      <w:r>
        <w:rPr>
          <w:rFonts w:ascii="Consolas" w:hAnsi="Consolas" w:eastAsia="Consolas"/>
          <w:sz w:val="14"/>
        </w:rPr>
        <w:t xml:space="preserve">        CHECK (tipo_alerta IN ('INFORMATIVO', 'ATENCAO', 'ALERTA', 'EMERGENCIA')),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ck_alerta_nivel</w:t>
        <w:br/>
      </w:r>
      <w:r>
        <w:rPr>
          <w:rFonts w:ascii="Consolas" w:hAnsi="Consolas" w:eastAsia="Consolas"/>
          <w:sz w:val="14"/>
        </w:rPr>
        <w:t xml:space="preserve">        CHECK (nivel IS NULL OR nivel IN ('BAIXO', 'MODERADO', 'ALTO', 'MUITO_ALTO')),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ck_alerta_status</w:t>
        <w:br/>
      </w:r>
      <w:r>
        <w:rPr>
          <w:rFonts w:ascii="Consolas" w:hAnsi="Consolas" w:eastAsia="Consolas"/>
          <w:sz w:val="14"/>
        </w:rPr>
        <w:t xml:space="preserve">        CHECK (status IN ('ATIVO', 'EXPIRADO', 'CANCELADO')),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ck_alerta_validade</w:t>
        <w:br/>
      </w:r>
      <w:r>
        <w:rPr>
          <w:rFonts w:ascii="Consolas" w:hAnsi="Consolas" w:eastAsia="Consolas"/>
          <w:sz w:val="14"/>
        </w:rPr>
        <w:t xml:space="preserve">        CHECK (valido_ate IS NULL OR valido_ate &gt;= emitido_em),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ck_alerta_geom_valida</w:t>
        <w:br/>
      </w:r>
      <w:r>
        <w:rPr>
          <w:rFonts w:ascii="Consolas" w:hAnsi="Consolas" w:eastAsia="Consolas"/>
          <w:sz w:val="14"/>
        </w:rPr>
        <w:t xml:space="preserve">        CHECK (area_geom IS NULL OR (NOT ST_IsEmpty(area_geom) AND ST_IsValid(area_geom)))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hidro.alerta IS</w:t>
        <w:br/>
      </w:r>
      <w:r>
        <w:rPr>
          <w:rFonts w:ascii="Consolas" w:hAnsi="Consolas" w:eastAsia="Consolas"/>
          <w:sz w:val="14"/>
        </w:rPr>
        <w:t>'Alertas oficiais ou informativos. O campo oficial diferencia comunicados institucionais de mensagens internas do HidroSentinela.';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hidro.alerta_regiao (</w:t>
        <w:br/>
      </w:r>
      <w:r>
        <w:rPr>
          <w:rFonts w:ascii="Consolas" w:hAnsi="Consolas" w:eastAsia="Consolas"/>
          <w:sz w:val="14"/>
        </w:rPr>
        <w:t xml:space="preserve">    id_alerta   BIGINT NOT NULL,</w:t>
        <w:br/>
      </w:r>
      <w:r>
        <w:rPr>
          <w:rFonts w:ascii="Consolas" w:hAnsi="Consolas" w:eastAsia="Consolas"/>
          <w:sz w:val="14"/>
        </w:rPr>
        <w:t xml:space="preserve">    id_regiao   BIGINT NOT NULL,</w:t>
        <w:br/>
      </w:r>
      <w:r>
        <w:rPr>
          <w:rFonts w:ascii="Consolas" w:hAnsi="Consolas" w:eastAsia="Consolas"/>
          <w:sz w:val="14"/>
        </w:rPr>
        <w:t xml:space="preserve">    principal   BOOLEAN NOT NULL DEFAULT FALSE,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pk_alerta_regiao</w:t>
        <w:br/>
      </w:r>
      <w:r>
        <w:rPr>
          <w:rFonts w:ascii="Consolas" w:hAnsi="Consolas" w:eastAsia="Consolas"/>
          <w:sz w:val="14"/>
        </w:rPr>
        <w:t xml:space="preserve">        PRIMARY KEY (id_alerta, id_regiao),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fk_alerta_regiao_alerta</w:t>
        <w:br/>
      </w:r>
      <w:r>
        <w:rPr>
          <w:rFonts w:ascii="Consolas" w:hAnsi="Consolas" w:eastAsia="Consolas"/>
          <w:sz w:val="14"/>
        </w:rPr>
        <w:t xml:space="preserve">        FOREIGN KEY (id_alerta)</w:t>
        <w:br/>
      </w:r>
      <w:r>
        <w:rPr>
          <w:rFonts w:ascii="Consolas" w:hAnsi="Consolas" w:eastAsia="Consolas"/>
          <w:sz w:val="14"/>
        </w:rPr>
        <w:t xml:space="preserve">        REFERENCES hidro.alerta(id_alerta)</w:t>
        <w:br/>
      </w:r>
      <w:r>
        <w:rPr>
          <w:rFonts w:ascii="Consolas" w:hAnsi="Consolas" w:eastAsia="Consolas"/>
          <w:sz w:val="14"/>
        </w:rPr>
        <w:t xml:space="preserve">        ON DELETE CASCADE,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fk_alerta_regiao_regiao</w:t>
        <w:br/>
      </w:r>
      <w:r>
        <w:rPr>
          <w:rFonts w:ascii="Consolas" w:hAnsi="Consolas" w:eastAsia="Consolas"/>
          <w:sz w:val="14"/>
        </w:rPr>
        <w:t xml:space="preserve">        FOREIGN KEY (id_regiao)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RESTRICT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hidro.alerta_regiao IS</w:t>
        <w:br/>
      </w:r>
      <w:r>
        <w:rPr>
          <w:rFonts w:ascii="Consolas" w:hAnsi="Consolas" w:eastAsia="Consolas"/>
          <w:sz w:val="14"/>
        </w:rPr>
        <w:t>'Relacionamento N:N entre alertas e regioes monitoradas.';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hidro.orientacao (</w:t>
        <w:br/>
      </w:r>
      <w:r>
        <w:rPr>
          <w:rFonts w:ascii="Consolas" w:hAnsi="Consolas" w:eastAsia="Consolas"/>
          <w:sz w:val="14"/>
        </w:rPr>
        <w:t xml:space="preserve">    id_orientacao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nivel_risco       VARCHAR(20),</w:t>
        <w:br/>
      </w:r>
      <w:r>
        <w:rPr>
          <w:rFonts w:ascii="Consolas" w:hAnsi="Consolas" w:eastAsia="Consolas"/>
          <w:sz w:val="14"/>
        </w:rPr>
        <w:t xml:space="preserve">    fase_evento       VARCHAR(20) NOT NULL,</w:t>
        <w:br/>
      </w:r>
      <w:r>
        <w:rPr>
          <w:rFonts w:ascii="Consolas" w:hAnsi="Consolas" w:eastAsia="Consolas"/>
          <w:sz w:val="14"/>
        </w:rPr>
        <w:t xml:space="preserve">    publico           VARCHAR(30) NOT NULL DEFAULT 'GERAL',</w:t>
        <w:br/>
      </w:r>
      <w:r>
        <w:rPr>
          <w:rFonts w:ascii="Consolas" w:hAnsi="Consolas" w:eastAsia="Consolas"/>
          <w:sz w:val="14"/>
        </w:rPr>
        <w:t xml:space="preserve">    titulo            VARCHAR(180) NOT NULL,</w:t>
        <w:br/>
      </w:r>
      <w:r>
        <w:rPr>
          <w:rFonts w:ascii="Consolas" w:hAnsi="Consolas" w:eastAsia="Consolas"/>
          <w:sz w:val="14"/>
        </w:rPr>
        <w:t xml:space="preserve">    descricao         TEXT NOT NULL,</w:t>
        <w:br/>
      </w:r>
      <w:r>
        <w:rPr>
          <w:rFonts w:ascii="Consolas" w:hAnsi="Consolas" w:eastAsia="Consolas"/>
          <w:sz w:val="14"/>
        </w:rPr>
        <w:t xml:space="preserve">    fonte_referencia  TEXT,</w:t>
        <w:br/>
      </w:r>
      <w:r>
        <w:rPr>
          <w:rFonts w:ascii="Consolas" w:hAnsi="Consolas" w:eastAsia="Consolas"/>
          <w:sz w:val="14"/>
        </w:rPr>
        <w:t xml:space="preserve">    ordem_exibicao    SMALLINT NOT NULL DEFAULT 1,</w:t>
        <w:br/>
      </w:r>
      <w:r>
        <w:rPr>
          <w:rFonts w:ascii="Consolas" w:hAnsi="Consolas" w:eastAsia="Consolas"/>
          <w:sz w:val="14"/>
        </w:rPr>
        <w:t xml:space="preserve">    ativo             BOOLEAN NOT NULL DEFAULT TRUE,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ck_orientacao_nivel</w:t>
        <w:br/>
      </w:r>
      <w:r>
        <w:rPr>
          <w:rFonts w:ascii="Consolas" w:hAnsi="Consolas" w:eastAsia="Consolas"/>
          <w:sz w:val="14"/>
        </w:rPr>
        <w:t xml:space="preserve">        CHECK (nivel_risco IS NULL OR nivel_risco IN ('BAIXO', 'MODERADO', 'ALTO', 'MUITO_ALTO')),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ck_orientacao_fase</w:t>
        <w:br/>
      </w:r>
      <w:r>
        <w:rPr>
          <w:rFonts w:ascii="Consolas" w:hAnsi="Consolas" w:eastAsia="Consolas"/>
          <w:sz w:val="14"/>
        </w:rPr>
        <w:t xml:space="preserve">        CHECK (fase_evento IN ('ANTES', 'DURANTE', 'DEPOIS', 'GERAL')),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ck_orientacao_publico</w:t>
        <w:br/>
      </w:r>
      <w:r>
        <w:rPr>
          <w:rFonts w:ascii="Consolas" w:hAnsi="Consolas" w:eastAsia="Consolas"/>
          <w:sz w:val="14"/>
        </w:rPr>
        <w:t xml:space="preserve">        CHECK (publico IN ('GERAL', 'CRIANCAS', 'IDOSOS', 'ANIMAIS', 'PCD', 'OUTRO')),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ck_orientacao_ordem</w:t>
        <w:br/>
      </w:r>
      <w:r>
        <w:rPr>
          <w:rFonts w:ascii="Consolas" w:hAnsi="Consolas" w:eastAsia="Consolas"/>
          <w:sz w:val="14"/>
        </w:rPr>
        <w:t xml:space="preserve">        CHECK (ordem_exibicao &gt;= 0)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hidro.orientacao IS</w:t>
        <w:br/>
      </w:r>
      <w:r>
        <w:rPr>
          <w:rFonts w:ascii="Consolas" w:hAnsi="Consolas" w:eastAsia="Consolas"/>
          <w:sz w:val="14"/>
        </w:rPr>
        <w:t>'Conteudo orientativo exibido ao cidadao. O conteudo deve ter fonte de referencia quando derivado de orientacao oficial.';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-- 7. MOBILIDADE E PONTOS SEGUROS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hidro.via (</w:t>
        <w:br/>
      </w:r>
      <w:r>
        <w:rPr>
          <w:rFonts w:ascii="Consolas" w:hAnsi="Consolas" w:eastAsia="Consolas"/>
          <w:sz w:val="14"/>
        </w:rPr>
        <w:t xml:space="preserve">    id_via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id_municipio    BIGINT NOT NULL,</w:t>
        <w:br/>
      </w:r>
      <w:r>
        <w:rPr>
          <w:rFonts w:ascii="Consolas" w:hAnsi="Consolas" w:eastAsia="Consolas"/>
          <w:sz w:val="14"/>
        </w:rPr>
        <w:t xml:space="preserve">    codigo_externo  VARCHAR(150),</w:t>
        <w:br/>
      </w:r>
      <w:r>
        <w:rPr>
          <w:rFonts w:ascii="Consolas" w:hAnsi="Consolas" w:eastAsia="Consolas"/>
          <w:sz w:val="14"/>
        </w:rPr>
        <w:t xml:space="preserve">    nome            VARCHAR(220) NOT NULL,</w:t>
        <w:br/>
      </w:r>
      <w:r>
        <w:rPr>
          <w:rFonts w:ascii="Consolas" w:hAnsi="Consolas" w:eastAsia="Consolas"/>
          <w:sz w:val="14"/>
        </w:rPr>
        <w:t xml:space="preserve">    tipo_via        VARCHAR(40),</w:t>
        <w:br/>
      </w:r>
      <w:r>
        <w:rPr>
          <w:rFonts w:ascii="Consolas" w:hAnsi="Consolas" w:eastAsia="Consolas"/>
          <w:sz w:val="14"/>
        </w:rPr>
        <w:t xml:space="preserve">    geom            geometry(LineString, 4326) NOT NULL,</w:t>
        <w:br/>
      </w:r>
      <w:r>
        <w:rPr>
          <w:rFonts w:ascii="Consolas" w:hAnsi="Consolas" w:eastAsia="Consolas"/>
          <w:sz w:val="14"/>
        </w:rPr>
        <w:t xml:space="preserve">    ativo           BOOLEAN NOT NULL DEFAULT TRUE,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fk_via_municipio</w:t>
        <w:br/>
      </w:r>
      <w:r>
        <w:rPr>
          <w:rFonts w:ascii="Consolas" w:hAnsi="Consolas" w:eastAsia="Consolas"/>
          <w:sz w:val="14"/>
        </w:rPr>
        <w:t xml:space="preserve">        FOREIGN KEY (id_municipio)</w:t>
        <w:br/>
      </w:r>
      <w:r>
        <w:rPr>
          <w:rFonts w:ascii="Consolas" w:hAnsi="Consolas" w:eastAsia="Consolas"/>
          <w:sz w:val="14"/>
        </w:rPr>
        <w:t xml:space="preserve">        REFERENCES hidro.municipio(id_municipio)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ck_via_geom_valida</w:t>
        <w:br/>
      </w:r>
      <w:r>
        <w:rPr>
          <w:rFonts w:ascii="Consolas" w:hAnsi="Consolas" w:eastAsia="Consolas"/>
          <w:sz w:val="14"/>
        </w:rPr>
        <w:t xml:space="preserve">        CHECK (NOT ST_IsEmpty(geom) AND ST_IsValid(geom))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hidro.via IS</w:t>
        <w:br/>
      </w:r>
      <w:r>
        <w:rPr>
          <w:rFonts w:ascii="Consolas" w:hAnsi="Consolas" w:eastAsia="Consolas"/>
          <w:sz w:val="14"/>
        </w:rPr>
        <w:t>'Segmentos de vias utilizados para visualizacao de mobilidade e condicoes de trafego associadas a enchentes.';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hidro.situacao_via (</w:t>
        <w:br/>
      </w:r>
      <w:r>
        <w:rPr>
          <w:rFonts w:ascii="Consolas" w:hAnsi="Consolas" w:eastAsia="Consolas"/>
          <w:sz w:val="14"/>
        </w:rPr>
        <w:t xml:space="preserve">    id_situacao_via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id_via           BIGINT NOT NULL,</w:t>
        <w:br/>
      </w:r>
      <w:r>
        <w:rPr>
          <w:rFonts w:ascii="Consolas" w:hAnsi="Consolas" w:eastAsia="Consolas"/>
          <w:sz w:val="14"/>
        </w:rPr>
        <w:t xml:space="preserve">    id_fonte         BIGINT NOT NULL,</w:t>
        <w:br/>
      </w:r>
      <w:r>
        <w:rPr>
          <w:rFonts w:ascii="Consolas" w:hAnsi="Consolas" w:eastAsia="Consolas"/>
          <w:sz w:val="14"/>
        </w:rPr>
        <w:t xml:space="preserve">    id_dado_bruto    BIGINT,</w:t>
        <w:br/>
      </w:r>
      <w:r>
        <w:rPr>
          <w:rFonts w:ascii="Consolas" w:hAnsi="Consolas" w:eastAsia="Consolas"/>
          <w:sz w:val="14"/>
        </w:rPr>
        <w:t xml:space="preserve">    status            VARCHAR(20) NOT NULL,</w:t>
        <w:br/>
      </w:r>
      <w:r>
        <w:rPr>
          <w:rFonts w:ascii="Consolas" w:hAnsi="Consolas" w:eastAsia="Consolas"/>
          <w:sz w:val="14"/>
        </w:rPr>
        <w:t xml:space="preserve">    inicio_em         TIMESTAMPTZ NOT NULL,</w:t>
        <w:br/>
      </w:r>
      <w:r>
        <w:rPr>
          <w:rFonts w:ascii="Consolas" w:hAnsi="Consolas" w:eastAsia="Consolas"/>
          <w:sz w:val="14"/>
        </w:rPr>
        <w:t xml:space="preserve">    fim_previsto_em  TIMESTAMPTZ,</w:t>
        <w:br/>
      </w:r>
      <w:r>
        <w:rPr>
          <w:rFonts w:ascii="Consolas" w:hAnsi="Consolas" w:eastAsia="Consolas"/>
          <w:sz w:val="14"/>
        </w:rPr>
        <w:t xml:space="preserve">    fim_em            TIMESTAMPTZ,</w:t>
        <w:br/>
      </w:r>
      <w:r>
        <w:rPr>
          <w:rFonts w:ascii="Consolas" w:hAnsi="Consolas" w:eastAsia="Consolas"/>
          <w:sz w:val="14"/>
        </w:rPr>
        <w:t xml:space="preserve">    descricao         TEXT,</w:t>
        <w:br/>
      </w:r>
      <w:r>
        <w:rPr>
          <w:rFonts w:ascii="Consolas" w:hAnsi="Consolas" w:eastAsia="Consolas"/>
          <w:sz w:val="14"/>
        </w:rPr>
        <w:t xml:space="preserve">    confirmado        BOOLEAN NOT NULL DEFAULT FALSE,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fk_situacao_via</w:t>
        <w:br/>
      </w:r>
      <w:r>
        <w:rPr>
          <w:rFonts w:ascii="Consolas" w:hAnsi="Consolas" w:eastAsia="Consolas"/>
          <w:sz w:val="14"/>
        </w:rPr>
        <w:t xml:space="preserve">        FOREIGN KEY (id_via)</w:t>
        <w:br/>
      </w:r>
      <w:r>
        <w:rPr>
          <w:rFonts w:ascii="Consolas" w:hAnsi="Consolas" w:eastAsia="Consolas"/>
          <w:sz w:val="14"/>
        </w:rPr>
        <w:t xml:space="preserve">        REFERENCES hidro.via(id_via)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fk_situacao_fonte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fk_situacao_dado_bruto</w:t>
        <w:br/>
      </w:r>
      <w:r>
        <w:rPr>
          <w:rFonts w:ascii="Consolas" w:hAnsi="Consolas" w:eastAsia="Consolas"/>
          <w:sz w:val="14"/>
        </w:rPr>
        <w:t xml:space="preserve">        FOREIGN KEY (id_dado_bruto)</w:t>
        <w:br/>
      </w:r>
      <w:r>
        <w:rPr>
          <w:rFonts w:ascii="Consolas" w:hAnsi="Consolas" w:eastAsia="Consolas"/>
          <w:sz w:val="14"/>
        </w:rPr>
        <w:t xml:space="preserve">        REFERENCES hidro.dado_bruto(id_dado_bruto)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ck_situacao_status</w:t>
        <w:br/>
      </w:r>
      <w:r>
        <w:rPr>
          <w:rFonts w:ascii="Consolas" w:hAnsi="Consolas" w:eastAsia="Consolas"/>
          <w:sz w:val="14"/>
        </w:rPr>
        <w:t xml:space="preserve">        CHECK (status IN ('NORMAL', 'ATENCAO', 'ALAGADA', 'INTERDITADA', 'LIBERADA')),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ck_situacao_periodo_previsto</w:t>
        <w:br/>
      </w:r>
      <w:r>
        <w:rPr>
          <w:rFonts w:ascii="Consolas" w:hAnsi="Consolas" w:eastAsia="Consolas"/>
          <w:sz w:val="14"/>
        </w:rPr>
        <w:t xml:space="preserve">        CHECK (fim_previsto_em IS NULL OR fim_previsto_em &gt;= inicio_em),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ck_situacao_periodo_real</w:t>
        <w:br/>
      </w:r>
      <w:r>
        <w:rPr>
          <w:rFonts w:ascii="Consolas" w:hAnsi="Consolas" w:eastAsia="Consolas"/>
          <w:sz w:val="14"/>
        </w:rPr>
        <w:t xml:space="preserve">        CHECK (fim_em IS NULL OR fim_em &gt;= inicio_em)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hidro.situacao_via IS</w:t>
        <w:br/>
      </w:r>
      <w:r>
        <w:rPr>
          <w:rFonts w:ascii="Consolas" w:hAnsi="Consolas" w:eastAsia="Consolas"/>
          <w:sz w:val="14"/>
        </w:rPr>
        <w:t>'Historico das condicoes de cada trecho de via. A via e permanente; sua situacao varia no tempo.';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hidro.abrigo (</w:t>
        <w:br/>
      </w:r>
      <w:r>
        <w:rPr>
          <w:rFonts w:ascii="Consolas" w:hAnsi="Consolas" w:eastAsia="Consolas"/>
          <w:sz w:val="14"/>
        </w:rPr>
        <w:t xml:space="preserve">    id_abrigo   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id_municipio            BIGINT NOT NULL,</w:t>
        <w:br/>
      </w:r>
      <w:r>
        <w:rPr>
          <w:rFonts w:ascii="Consolas" w:hAnsi="Consolas" w:eastAsia="Consolas"/>
          <w:sz w:val="14"/>
        </w:rPr>
        <w:t xml:space="preserve">    id_regiao               BIGINT,</w:t>
        <w:br/>
      </w:r>
      <w:r>
        <w:rPr>
          <w:rFonts w:ascii="Consolas" w:hAnsi="Consolas" w:eastAsia="Consolas"/>
          <w:sz w:val="14"/>
        </w:rPr>
        <w:t xml:space="preserve">    id_fonte                BIGINT NOT NULL,</w:t>
        <w:br/>
      </w:r>
      <w:r>
        <w:rPr>
          <w:rFonts w:ascii="Consolas" w:hAnsi="Consolas" w:eastAsia="Consolas"/>
          <w:sz w:val="14"/>
        </w:rPr>
        <w:t xml:space="preserve">    nome                    VARCHAR(200) NOT NULL,</w:t>
        <w:br/>
      </w:r>
      <w:r>
        <w:rPr>
          <w:rFonts w:ascii="Consolas" w:hAnsi="Consolas" w:eastAsia="Consolas"/>
          <w:sz w:val="14"/>
        </w:rPr>
        <w:t xml:space="preserve">    endereco                TEXT,</w:t>
        <w:br/>
      </w:r>
      <w:r>
        <w:rPr>
          <w:rFonts w:ascii="Consolas" w:hAnsi="Consolas" w:eastAsia="Consolas"/>
          <w:sz w:val="14"/>
        </w:rPr>
        <w:t xml:space="preserve">    geom                    geometry(Point, 4326) NOT NULL,</w:t>
        <w:br/>
      </w:r>
      <w:r>
        <w:rPr>
          <w:rFonts w:ascii="Consolas" w:hAnsi="Consolas" w:eastAsia="Consolas"/>
          <w:sz w:val="14"/>
        </w:rPr>
        <w:t xml:space="preserve">    capacidade              INTEGER,</w:t>
        <w:br/>
      </w:r>
      <w:r>
        <w:rPr>
          <w:rFonts w:ascii="Consolas" w:hAnsi="Consolas" w:eastAsia="Consolas"/>
          <w:sz w:val="14"/>
        </w:rPr>
        <w:t xml:space="preserve">    status                  VARCHAR(20) NOT NULL DEFAULT 'DESCONHECIDO',</w:t>
        <w:br/>
      </w:r>
      <w:r>
        <w:rPr>
          <w:rFonts w:ascii="Consolas" w:hAnsi="Consolas" w:eastAsia="Consolas"/>
          <w:sz w:val="14"/>
        </w:rPr>
        <w:t xml:space="preserve">    telefone                VARCHAR(40),</w:t>
        <w:br/>
      </w:r>
      <w:r>
        <w:rPr>
          <w:rFonts w:ascii="Consolas" w:hAnsi="Consolas" w:eastAsia="Consolas"/>
          <w:sz w:val="14"/>
        </w:rPr>
        <w:t xml:space="preserve">    status_atualizado_em    TIMESTAMPTZ,</w:t>
        <w:br/>
      </w:r>
      <w:r>
        <w:rPr>
          <w:rFonts w:ascii="Consolas" w:hAnsi="Consolas" w:eastAsia="Consolas"/>
          <w:sz w:val="14"/>
        </w:rPr>
        <w:t xml:space="preserve">    ativo                   BOOLEAN NOT NULL DEFAULT TRUE,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fk_abrigo_municipio</w:t>
        <w:br/>
      </w:r>
      <w:r>
        <w:rPr>
          <w:rFonts w:ascii="Consolas" w:hAnsi="Consolas" w:eastAsia="Consolas"/>
          <w:sz w:val="14"/>
        </w:rPr>
        <w:t xml:space="preserve">        FOREIGN KEY (id_municipio)</w:t>
        <w:br/>
      </w:r>
      <w:r>
        <w:rPr>
          <w:rFonts w:ascii="Consolas" w:hAnsi="Consolas" w:eastAsia="Consolas"/>
          <w:sz w:val="14"/>
        </w:rPr>
        <w:t xml:space="preserve">        REFERENCES hidro.municipio(id_municipio)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fk_abrigo_regiao</w:t>
        <w:br/>
      </w:r>
      <w:r>
        <w:rPr>
          <w:rFonts w:ascii="Consolas" w:hAnsi="Consolas" w:eastAsia="Consolas"/>
          <w:sz w:val="14"/>
        </w:rPr>
        <w:t xml:space="preserve">        FOREIGN KEY (id_regiao)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SET NULL,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fk_abrigo_fonte</w:t>
        <w:br/>
      </w:r>
      <w:r>
        <w:rPr>
          <w:rFonts w:ascii="Consolas" w:hAnsi="Consolas" w:eastAsia="Consolas"/>
          <w:sz w:val="14"/>
        </w:rPr>
        <w:t xml:space="preserve">        FOREIGN KEY (id_fonte)</w:t>
        <w:br/>
      </w:r>
      <w:r>
        <w:rPr>
          <w:rFonts w:ascii="Consolas" w:hAnsi="Consolas" w:eastAsia="Consolas"/>
          <w:sz w:val="14"/>
        </w:rPr>
        <w:t xml:space="preserve">        REFERENCES hidro.fonte_dados(id_fonte)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ck_abrigo_capacidade</w:t>
        <w:br/>
      </w:r>
      <w:r>
        <w:rPr>
          <w:rFonts w:ascii="Consolas" w:hAnsi="Consolas" w:eastAsia="Consolas"/>
          <w:sz w:val="14"/>
        </w:rPr>
        <w:t xml:space="preserve">        CHECK (capacidade IS NULL OR capacidade &gt;= 0),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ck_abrigo_status</w:t>
        <w:br/>
      </w:r>
      <w:r>
        <w:rPr>
          <w:rFonts w:ascii="Consolas" w:hAnsi="Consolas" w:eastAsia="Consolas"/>
          <w:sz w:val="14"/>
        </w:rPr>
        <w:t xml:space="preserve">        CHECK (status IN ('DISPONIVEL', 'LOTADO', 'FECHADO', 'DESCONHECIDO')),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ck_abrigo_geom_valida</w:t>
        <w:br/>
      </w:r>
      <w:r>
        <w:rPr>
          <w:rFonts w:ascii="Consolas" w:hAnsi="Consolas" w:eastAsia="Consolas"/>
          <w:sz w:val="14"/>
        </w:rPr>
        <w:t xml:space="preserve">        CHECK (NOT ST_IsEmpty(geom) AND ST_IsValid(geom))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hidro.abrigo IS</w:t>
        <w:br/>
      </w:r>
      <w:r>
        <w:rPr>
          <w:rFonts w:ascii="Consolas" w:hAnsi="Consolas" w:eastAsia="Consolas"/>
          <w:sz w:val="14"/>
        </w:rPr>
        <w:t>'Pontos seguros e abrigos provenientes de fontes oficiais ou cadastros institucionais validados.';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-- 8. ADMINISTRACAO DA PLATAFORMA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hidro.administrador (</w:t>
        <w:br/>
      </w:r>
      <w:r>
        <w:rPr>
          <w:rFonts w:ascii="Consolas" w:hAnsi="Consolas" w:eastAsia="Consolas"/>
          <w:sz w:val="14"/>
        </w:rPr>
        <w:t xml:space="preserve">    id_administrador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nome               VARCHAR(160) NOT NULL,</w:t>
        <w:br/>
      </w:r>
      <w:r>
        <w:rPr>
          <w:rFonts w:ascii="Consolas" w:hAnsi="Consolas" w:eastAsia="Consolas"/>
          <w:sz w:val="14"/>
        </w:rPr>
        <w:t xml:space="preserve">    email              VARCHAR(254) NOT NULL UNIQUE,</w:t>
        <w:br/>
      </w:r>
      <w:r>
        <w:rPr>
          <w:rFonts w:ascii="Consolas" w:hAnsi="Consolas" w:eastAsia="Consolas"/>
          <w:sz w:val="14"/>
        </w:rPr>
        <w:t xml:space="preserve">    senha_hash         TEXT NOT NULL,</w:t>
        <w:br/>
      </w:r>
      <w:r>
        <w:rPr>
          <w:rFonts w:ascii="Consolas" w:hAnsi="Consolas" w:eastAsia="Consolas"/>
          <w:sz w:val="14"/>
        </w:rPr>
        <w:t xml:space="preserve">    criado_em 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ultimo_acesso_em   TIMESTAMPTZ,</w:t>
        <w:br/>
      </w:r>
      <w:r>
        <w:rPr>
          <w:rFonts w:ascii="Consolas" w:hAnsi="Consolas" w:eastAsia="Consolas"/>
          <w:sz w:val="14"/>
        </w:rPr>
        <w:t xml:space="preserve">    ativo              BOOLEAN NOT NULL DEFAULT TRUE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hidro.administrador IS</w:t>
        <w:br/>
      </w:r>
      <w:r>
        <w:rPr>
          <w:rFonts w:ascii="Consolas" w:hAnsi="Consolas" w:eastAsia="Consolas"/>
          <w:sz w:val="14"/>
        </w:rPr>
        <w:t>'Contas exclusivas da interface administrativa. O aplicativo publico do cidadao nao exige cadastro ou autenticacao.';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hidro.log_auditoria_admin (</w:t>
        <w:br/>
      </w:r>
      <w:r>
        <w:rPr>
          <w:rFonts w:ascii="Consolas" w:hAnsi="Consolas" w:eastAsia="Consolas"/>
          <w:sz w:val="14"/>
        </w:rPr>
        <w:t xml:space="preserve">    id_log_admin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id_administrador   BIGINT NOT NULL,</w:t>
        <w:br/>
      </w:r>
      <w:r>
        <w:rPr>
          <w:rFonts w:ascii="Consolas" w:hAnsi="Consolas" w:eastAsia="Consolas"/>
          <w:sz w:val="14"/>
        </w:rPr>
        <w:t xml:space="preserve">    acao               VARCHAR(40) NOT NULL,</w:t>
        <w:br/>
      </w:r>
      <w:r>
        <w:rPr>
          <w:rFonts w:ascii="Consolas" w:hAnsi="Consolas" w:eastAsia="Consolas"/>
          <w:sz w:val="14"/>
        </w:rPr>
        <w:t xml:space="preserve">    entidade           VARCHAR(100) NOT NULL,</w:t>
        <w:br/>
      </w:r>
      <w:r>
        <w:rPr>
          <w:rFonts w:ascii="Consolas" w:hAnsi="Consolas" w:eastAsia="Consolas"/>
          <w:sz w:val="14"/>
        </w:rPr>
        <w:t xml:space="preserve">    id_registro        BIGINT,</w:t>
        <w:br/>
      </w:r>
      <w:r>
        <w:rPr>
          <w:rFonts w:ascii="Consolas" w:hAnsi="Consolas" w:eastAsia="Consolas"/>
          <w:sz w:val="14"/>
        </w:rPr>
        <w:t xml:space="preserve">    detalhes           JSONB,</w:t>
        <w:br/>
      </w:r>
      <w:r>
        <w:rPr>
          <w:rFonts w:ascii="Consolas" w:hAnsi="Consolas" w:eastAsia="Consolas"/>
          <w:sz w:val="14"/>
        </w:rPr>
        <w:t xml:space="preserve">    ip_origem          INET,</w:t>
        <w:br/>
      </w:r>
      <w:r>
        <w:rPr>
          <w:rFonts w:ascii="Consolas" w:hAnsi="Consolas" w:eastAsia="Consolas"/>
          <w:sz w:val="14"/>
        </w:rPr>
        <w:t xml:space="preserve">    user_agent         TEXT,</w:t>
        <w:br/>
      </w:r>
      <w:r>
        <w:rPr>
          <w:rFonts w:ascii="Consolas" w:hAnsi="Consolas" w:eastAsia="Consolas"/>
          <w:sz w:val="14"/>
        </w:rPr>
        <w:t xml:space="preserve">    criado_em          TIMESTAMPTZ NOT NULL DEFAULT CURRENT_TIMESTAMP,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fk_log_admin_administrador</w:t>
        <w:br/>
      </w:r>
      <w:r>
        <w:rPr>
          <w:rFonts w:ascii="Consolas" w:hAnsi="Consolas" w:eastAsia="Consolas"/>
          <w:sz w:val="14"/>
        </w:rPr>
        <w:t xml:space="preserve">        FOREIGN KEY (id_administrador)</w:t>
        <w:br/>
      </w:r>
      <w:r>
        <w:rPr>
          <w:rFonts w:ascii="Consolas" w:hAnsi="Consolas" w:eastAsia="Consolas"/>
          <w:sz w:val="14"/>
        </w:rPr>
        <w:t xml:space="preserve">        REFERENCES hidro.administrador(id_administrador)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ck_log_admin_acao</w:t>
        <w:br/>
      </w:r>
      <w:r>
        <w:rPr>
          <w:rFonts w:ascii="Consolas" w:hAnsi="Consolas" w:eastAsia="Consolas"/>
          <w:sz w:val="14"/>
        </w:rPr>
        <w:t xml:space="preserve">        CHECK (acao IN ('LOGIN', 'LOGOUT', 'CREATE', 'UPDATE', 'DELETE', 'IMPORT', 'EXPORT', 'PUBLICAR', 'DESPUBLICAR', 'OUTRO'))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hidro.log_auditoria_admin IS</w:t>
        <w:br/>
      </w:r>
      <w:r>
        <w:rPr>
          <w:rFonts w:ascii="Consolas" w:hAnsi="Consolas" w:eastAsia="Consolas"/>
          <w:sz w:val="14"/>
        </w:rPr>
        <w:t>'Trilha de auditoria das operacoes executadas na interface administrativa separada do aplicativo publico.';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t>-- 9. MACHINE LEARNING - MODULO FUTURO</w:t>
        <w:br/>
      </w:r>
      <w:r>
        <w:rPr>
          <w:rFonts w:ascii="Consolas" w:hAnsi="Consolas" w:eastAsia="Consolas"/>
          <w:sz w:val="14"/>
        </w:rPr>
        <w:t>-- =========================================================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hidro.modelo_ml (</w:t>
        <w:br/>
      </w:r>
      <w:r>
        <w:rPr>
          <w:rFonts w:ascii="Consolas" w:hAnsi="Consolas" w:eastAsia="Consolas"/>
          <w:sz w:val="14"/>
        </w:rPr>
        <w:t xml:space="preserve">    id_modelo     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nome                  VARCHAR(160) NOT NULL,</w:t>
        <w:br/>
      </w:r>
      <w:r>
        <w:rPr>
          <w:rFonts w:ascii="Consolas" w:hAnsi="Consolas" w:eastAsia="Consolas"/>
          <w:sz w:val="14"/>
        </w:rPr>
        <w:t xml:space="preserve">    versao                VARCHAR(50) NOT NULL,</w:t>
        <w:br/>
      </w:r>
      <w:r>
        <w:rPr>
          <w:rFonts w:ascii="Consolas" w:hAnsi="Consolas" w:eastAsia="Consolas"/>
          <w:sz w:val="14"/>
        </w:rPr>
        <w:t xml:space="preserve">    algoritmo             VARCHAR(120) NOT NULL,</w:t>
        <w:br/>
      </w:r>
      <w:r>
        <w:rPr>
          <w:rFonts w:ascii="Consolas" w:hAnsi="Consolas" w:eastAsia="Consolas"/>
          <w:sz w:val="14"/>
        </w:rPr>
        <w:t xml:space="preserve">    variaveis_entrada     JSONB NOT NULL,</w:t>
        <w:br/>
      </w:r>
      <w:r>
        <w:rPr>
          <w:rFonts w:ascii="Consolas" w:hAnsi="Consolas" w:eastAsia="Consolas"/>
          <w:sz w:val="14"/>
        </w:rPr>
        <w:t xml:space="preserve">    treinado_em           TIMESTAMPTZ NOT NULL,</w:t>
        <w:br/>
      </w:r>
      <w:r>
        <w:rPr>
          <w:rFonts w:ascii="Consolas" w:hAnsi="Consolas" w:eastAsia="Consolas"/>
          <w:sz w:val="14"/>
        </w:rPr>
        <w:t xml:space="preserve">    periodo_treino_inicio TIMESTAMPTZ,</w:t>
        <w:br/>
      </w:r>
      <w:r>
        <w:rPr>
          <w:rFonts w:ascii="Consolas" w:hAnsi="Consolas" w:eastAsia="Consolas"/>
          <w:sz w:val="14"/>
        </w:rPr>
        <w:t xml:space="preserve">    periodo_treino_fim    TIMESTAMPTZ,</w:t>
        <w:br/>
      </w:r>
      <w:r>
        <w:rPr>
          <w:rFonts w:ascii="Consolas" w:hAnsi="Consolas" w:eastAsia="Consolas"/>
          <w:sz w:val="14"/>
        </w:rPr>
        <w:t xml:space="preserve">    metricas              JSONB NOT NULL,</w:t>
        <w:br/>
      </w:r>
      <w:r>
        <w:rPr>
          <w:rFonts w:ascii="Consolas" w:hAnsi="Consolas" w:eastAsia="Consolas"/>
          <w:sz w:val="14"/>
        </w:rPr>
        <w:t xml:space="preserve">    artefato_uri          TEXT,</w:t>
        <w:br/>
      </w:r>
      <w:r>
        <w:rPr>
          <w:rFonts w:ascii="Consolas" w:hAnsi="Consolas" w:eastAsia="Consolas"/>
          <w:sz w:val="14"/>
        </w:rPr>
        <w:t xml:space="preserve">    ativo                 BOOLEAN NOT NULL DEFAULT FALSE,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uq_modelo_nome_versao</w:t>
        <w:br/>
      </w:r>
      <w:r>
        <w:rPr>
          <w:rFonts w:ascii="Consolas" w:hAnsi="Consolas" w:eastAsia="Consolas"/>
          <w:sz w:val="14"/>
        </w:rPr>
        <w:t xml:space="preserve">        UNIQUE (nome, versao),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ck_modelo_periodo</w:t>
        <w:br/>
      </w:r>
      <w:r>
        <w:rPr>
          <w:rFonts w:ascii="Consolas" w:hAnsi="Consolas" w:eastAsia="Consolas"/>
          <w:sz w:val="14"/>
        </w:rPr>
        <w:t xml:space="preserve">        CHECK (</w:t>
        <w:br/>
      </w:r>
      <w:r>
        <w:rPr>
          <w:rFonts w:ascii="Consolas" w:hAnsi="Consolas" w:eastAsia="Consolas"/>
          <w:sz w:val="14"/>
        </w:rPr>
        <w:t xml:space="preserve">            periodo_treino_fim IS NULL</w:t>
        <w:br/>
      </w:r>
      <w:r>
        <w:rPr>
          <w:rFonts w:ascii="Consolas" w:hAnsi="Consolas" w:eastAsia="Consolas"/>
          <w:sz w:val="14"/>
        </w:rPr>
        <w:t xml:space="preserve">            OR periodo_treino_inicio IS NULL</w:t>
        <w:br/>
      </w:r>
      <w:r>
        <w:rPr>
          <w:rFonts w:ascii="Consolas" w:hAnsi="Consolas" w:eastAsia="Consolas"/>
          <w:sz w:val="14"/>
        </w:rPr>
        <w:t xml:space="preserve">            OR periodo_treino_fim &gt;= periodo_treino_inicio</w:t>
        <w:br/>
      </w:r>
      <w:r>
        <w:rPr>
          <w:rFonts w:ascii="Consolas" w:hAnsi="Consolas" w:eastAsia="Consolas"/>
          <w:sz w:val="14"/>
        </w:rPr>
        <w:t xml:space="preserve">        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hidro.modelo_ml IS</w:t>
        <w:br/>
      </w:r>
      <w:r>
        <w:rPr>
          <w:rFonts w:ascii="Consolas" w:hAnsi="Consolas" w:eastAsia="Consolas"/>
          <w:sz w:val="14"/>
        </w:rPr>
        <w:t>'Catalogo de versoes de modelos experimentais. O nucleo operacional do banco nao depende desta tabela.';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TABLE hidro.previsao (</w:t>
        <w:br/>
      </w:r>
      <w:r>
        <w:rPr>
          <w:rFonts w:ascii="Consolas" w:hAnsi="Consolas" w:eastAsia="Consolas"/>
          <w:sz w:val="14"/>
        </w:rPr>
        <w:t xml:space="preserve">    id_previsao        BIGINT GENERATED ALWAYS AS IDENTITY PRIMARY KEY,</w:t>
        <w:br/>
      </w:r>
      <w:r>
        <w:rPr>
          <w:rFonts w:ascii="Consolas" w:hAnsi="Consolas" w:eastAsia="Consolas"/>
          <w:sz w:val="14"/>
        </w:rPr>
        <w:t xml:space="preserve">    id_modelo          BIGINT NOT NULL,</w:t>
        <w:br/>
      </w:r>
      <w:r>
        <w:rPr>
          <w:rFonts w:ascii="Consolas" w:hAnsi="Consolas" w:eastAsia="Consolas"/>
          <w:sz w:val="14"/>
        </w:rPr>
        <w:t xml:space="preserve">    id_regiao          BIGINT NOT NULL,</w:t>
        <w:br/>
      </w:r>
      <w:r>
        <w:rPr>
          <w:rFonts w:ascii="Consolas" w:hAnsi="Consolas" w:eastAsia="Consolas"/>
          <w:sz w:val="14"/>
        </w:rPr>
        <w:t xml:space="preserve">    gerada_em          TIMESTAMPTZ NOT NULL DEFAULT CURRENT_TIMESTAMP,</w:t>
        <w:br/>
      </w:r>
      <w:r>
        <w:rPr>
          <w:rFonts w:ascii="Consolas" w:hAnsi="Consolas" w:eastAsia="Consolas"/>
          <w:sz w:val="14"/>
        </w:rPr>
        <w:t xml:space="preserve">    referencia_em      TIMESTAMPTZ NOT NULL,</w:t>
        <w:br/>
      </w:r>
      <w:r>
        <w:rPr>
          <w:rFonts w:ascii="Consolas" w:hAnsi="Consolas" w:eastAsia="Consolas"/>
          <w:sz w:val="14"/>
        </w:rPr>
        <w:t xml:space="preserve">    horizonte_minutos  INTEGER NOT NULL,</w:t>
        <w:br/>
      </w:r>
      <w:r>
        <w:rPr>
          <w:rFonts w:ascii="Consolas" w:hAnsi="Consolas" w:eastAsia="Consolas"/>
          <w:sz w:val="14"/>
        </w:rPr>
        <w:t xml:space="preserve">    previsto_para      TIMESTAMPTZ NOT NULL,</w:t>
        <w:br/>
      </w:r>
      <w:r>
        <w:rPr>
          <w:rFonts w:ascii="Consolas" w:hAnsi="Consolas" w:eastAsia="Consolas"/>
          <w:sz w:val="14"/>
        </w:rPr>
        <w:t xml:space="preserve">    nivel_previsto     VARCHAR(20) NOT NULL,</w:t>
        <w:br/>
      </w:r>
      <w:r>
        <w:rPr>
          <w:rFonts w:ascii="Consolas" w:hAnsi="Consolas" w:eastAsia="Consolas"/>
          <w:sz w:val="14"/>
        </w:rPr>
        <w:t xml:space="preserve">    probabilidade      NUMERIC(5,4),</w:t>
        <w:br/>
      </w:r>
      <w:r>
        <w:rPr>
          <w:rFonts w:ascii="Consolas" w:hAnsi="Consolas" w:eastAsia="Consolas"/>
          <w:sz w:val="14"/>
        </w:rPr>
        <w:t xml:space="preserve">    explicabilidade    JSONB,</w:t>
        <w:br/>
      </w:r>
      <w:r>
        <w:rPr>
          <w:rFonts w:ascii="Consolas" w:hAnsi="Consolas" w:eastAsia="Consolas"/>
          <w:sz w:val="14"/>
        </w:rPr>
        <w:t xml:space="preserve">    publicavel         BOOLEAN NOT NULL DEFAULT FALSE,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fk_previsao_modelo</w:t>
        <w:br/>
      </w:r>
      <w:r>
        <w:rPr>
          <w:rFonts w:ascii="Consolas" w:hAnsi="Consolas" w:eastAsia="Consolas"/>
          <w:sz w:val="14"/>
        </w:rPr>
        <w:t xml:space="preserve">        FOREIGN KEY (id_modelo)</w:t>
        <w:br/>
      </w:r>
      <w:r>
        <w:rPr>
          <w:rFonts w:ascii="Consolas" w:hAnsi="Consolas" w:eastAsia="Consolas"/>
          <w:sz w:val="14"/>
        </w:rPr>
        <w:t xml:space="preserve">        REFERENCES hidro.modelo_ml(id_modelo)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fk_previsao_regiao</w:t>
        <w:br/>
      </w:r>
      <w:r>
        <w:rPr>
          <w:rFonts w:ascii="Consolas" w:hAnsi="Consolas" w:eastAsia="Consolas"/>
          <w:sz w:val="14"/>
        </w:rPr>
        <w:t xml:space="preserve">        FOREIGN KEY (id_regiao)</w:t>
        <w:br/>
      </w:r>
      <w:r>
        <w:rPr>
          <w:rFonts w:ascii="Consolas" w:hAnsi="Consolas" w:eastAsia="Consolas"/>
          <w:sz w:val="14"/>
        </w:rPr>
        <w:t xml:space="preserve">        REFERENCES hidro.regiao_monitorada(id_regiao)</w:t>
        <w:br/>
      </w:r>
      <w:r>
        <w:rPr>
          <w:rFonts w:ascii="Consolas" w:hAnsi="Consolas" w:eastAsia="Consolas"/>
          <w:sz w:val="14"/>
        </w:rPr>
        <w:t xml:space="preserve">        ON DELETE RESTRICT,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ck_previsao_horizonte</w:t>
        <w:br/>
      </w:r>
      <w:r>
        <w:rPr>
          <w:rFonts w:ascii="Consolas" w:hAnsi="Consolas" w:eastAsia="Consolas"/>
          <w:sz w:val="14"/>
        </w:rPr>
        <w:t xml:space="preserve">        CHECK (horizonte_minutos &gt; 0),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ck_previsao_nivel</w:t>
        <w:br/>
      </w:r>
      <w:r>
        <w:rPr>
          <w:rFonts w:ascii="Consolas" w:hAnsi="Consolas" w:eastAsia="Consolas"/>
          <w:sz w:val="14"/>
        </w:rPr>
        <w:t xml:space="preserve">        CHECK (nivel_previsto IN ('BAIXO', 'MODERADO', 'ALTO', 'MUITO_ALTO')),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ck_previsao_probabilidade</w:t>
        <w:br/>
      </w:r>
      <w:r>
        <w:rPr>
          <w:rFonts w:ascii="Consolas" w:hAnsi="Consolas" w:eastAsia="Consolas"/>
          <w:sz w:val="14"/>
        </w:rPr>
        <w:t xml:space="preserve">        CHECK (probabilidade IS NULL OR (probabilidade &gt;= 0 AND probabilidade &lt;= 1)),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CONSTRAINT ck_previsao_instante</w:t>
        <w:br/>
      </w:r>
      <w:r>
        <w:rPr>
          <w:rFonts w:ascii="Consolas" w:hAnsi="Consolas" w:eastAsia="Consolas"/>
          <w:sz w:val="14"/>
        </w:rPr>
        <w:t xml:space="preserve">        CHECK (previsto_para &gt;= referencia_em)</w:t>
        <w:br/>
      </w:r>
      <w:r>
        <w:rPr>
          <w:rFonts w:ascii="Consolas" w:hAnsi="Consolas" w:eastAsia="Consolas"/>
          <w:sz w:val="14"/>
        </w:rPr>
        <w:t>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COMMENT ON TABLE hidro.previsao IS</w:t>
        <w:br/>
      </w:r>
      <w:r>
        <w:rPr>
          <w:rFonts w:ascii="Consolas" w:hAnsi="Consolas" w:eastAsia="Consolas"/>
          <w:sz w:val="14"/>
        </w:rPr>
        <w:t>'Resultados de previsoes experimentais produzidas por versoes registradas em modelo_ml.';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COMMIT;</w:t>
      </w:r>
    </w:p>
    <w:p>
      <w:r>
        <w:br w:type="page"/>
      </w:r>
    </w:p>
    <w:p>
      <w:pPr>
        <w:pStyle w:val="Heading2"/>
      </w:pPr>
      <w:r>
        <w:t>5.4 03_triggers.sql — Triggers de atualização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Mantém atualizado_em em municipio e regiao_monitorada.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-- 03_triggers.sql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BEGIN;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FUNCTION hidro.fn_touch_atualizado_em()</w:t>
        <w:br/>
      </w:r>
      <w:r>
        <w:rPr>
          <w:rFonts w:ascii="Consolas" w:hAnsi="Consolas" w:eastAsia="Consolas"/>
          <w:sz w:val="14"/>
        </w:rPr>
        <w:t>RETURNS TRIGGER</w:t>
        <w:br/>
      </w:r>
      <w:r>
        <w:rPr>
          <w:rFonts w:ascii="Consolas" w:hAnsi="Consolas" w:eastAsia="Consolas"/>
          <w:sz w:val="14"/>
        </w:rPr>
        <w:t>LANGUAGE plpgsql</w:t>
        <w:br/>
      </w:r>
      <w:r>
        <w:rPr>
          <w:rFonts w:ascii="Consolas" w:hAnsi="Consolas" w:eastAsia="Consolas"/>
          <w:sz w:val="14"/>
        </w:rPr>
        <w:t>AS $$</w:t>
        <w:br/>
      </w:r>
      <w:r>
        <w:rPr>
          <w:rFonts w:ascii="Consolas" w:hAnsi="Consolas" w:eastAsia="Consolas"/>
          <w:sz w:val="14"/>
        </w:rPr>
        <w:t>BEGIN</w:t>
        <w:br/>
      </w:r>
      <w:r>
        <w:rPr>
          <w:rFonts w:ascii="Consolas" w:hAnsi="Consolas" w:eastAsia="Consolas"/>
          <w:sz w:val="14"/>
        </w:rPr>
        <w:t xml:space="preserve">    NEW.atualizado_em := CURRENT_TIMESTAMP;</w:t>
        <w:br/>
      </w:r>
      <w:r>
        <w:rPr>
          <w:rFonts w:ascii="Consolas" w:hAnsi="Consolas" w:eastAsia="Consolas"/>
          <w:sz w:val="14"/>
        </w:rPr>
        <w:t xml:space="preserve">    RETURN NEW;</w:t>
        <w:br/>
      </w:r>
      <w:r>
        <w:rPr>
          <w:rFonts w:ascii="Consolas" w:hAnsi="Consolas" w:eastAsia="Consolas"/>
          <w:sz w:val="14"/>
        </w:rPr>
        <w:t>END;</w:t>
        <w:br/>
      </w:r>
      <w:r>
        <w:rPr>
          <w:rFonts w:ascii="Consolas" w:hAnsi="Consolas" w:eastAsia="Consolas"/>
          <w:sz w:val="14"/>
        </w:rPr>
        <w:t>$$;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TRIGGER trg_municipio_touch_atualizado_em</w:t>
        <w:br/>
      </w:r>
      <w:r>
        <w:rPr>
          <w:rFonts w:ascii="Consolas" w:hAnsi="Consolas" w:eastAsia="Consolas"/>
          <w:sz w:val="14"/>
        </w:rPr>
        <w:t>BEFORE UPDATE ON hidro.municipio</w:t>
        <w:br/>
      </w:r>
      <w:r>
        <w:rPr>
          <w:rFonts w:ascii="Consolas" w:hAnsi="Consolas" w:eastAsia="Consolas"/>
          <w:sz w:val="14"/>
        </w:rPr>
        <w:t>FOR EACH ROW</w:t>
        <w:br/>
      </w:r>
      <w:r>
        <w:rPr>
          <w:rFonts w:ascii="Consolas" w:hAnsi="Consolas" w:eastAsia="Consolas"/>
          <w:sz w:val="14"/>
        </w:rPr>
        <w:t>EXECUTE FUNCTION hidro.fn_touch_atualizado_em();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TRIGGER trg_regiao_touch_atualizado_em</w:t>
        <w:br/>
      </w:r>
      <w:r>
        <w:rPr>
          <w:rFonts w:ascii="Consolas" w:hAnsi="Consolas" w:eastAsia="Consolas"/>
          <w:sz w:val="14"/>
        </w:rPr>
        <w:t>BEFORE UPDATE ON hidro.regiao_monitorada</w:t>
        <w:br/>
      </w:r>
      <w:r>
        <w:rPr>
          <w:rFonts w:ascii="Consolas" w:hAnsi="Consolas" w:eastAsia="Consolas"/>
          <w:sz w:val="14"/>
        </w:rPr>
        <w:t>FOR EACH ROW</w:t>
        <w:br/>
      </w:r>
      <w:r>
        <w:rPr>
          <w:rFonts w:ascii="Consolas" w:hAnsi="Consolas" w:eastAsia="Consolas"/>
          <w:sz w:val="14"/>
        </w:rPr>
        <w:t>EXECUTE FUNCTION hidro.fn_touch_atualizado_em();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COMMIT;</w:t>
      </w:r>
    </w:p>
    <w:p>
      <w:r>
        <w:br w:type="page"/>
      </w:r>
    </w:p>
    <w:p>
      <w:pPr>
        <w:pStyle w:val="Heading2"/>
      </w:pPr>
      <w:r>
        <w:t>5.5 04_indexes.sql — Índices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Cria índices B-tree, parciais e espaciais GiST.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-- 04_indexes.sql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BEGIN;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Geografia</w:t>
        <w:br/>
      </w:r>
      <w:r>
        <w:rPr>
          <w:rFonts w:ascii="Consolas" w:hAnsi="Consolas" w:eastAsia="Consolas"/>
          <w:sz w:val="14"/>
        </w:rPr>
        <w:t>CREATE INDEX idx_municipio_geom</w:t>
        <w:br/>
      </w:r>
      <w:r>
        <w:rPr>
          <w:rFonts w:ascii="Consolas" w:hAnsi="Consolas" w:eastAsia="Consolas"/>
          <w:sz w:val="14"/>
        </w:rPr>
        <w:t xml:space="preserve">    ON hidro.municipio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idx_regiao_geom</w:t>
        <w:br/>
      </w:r>
      <w:r>
        <w:rPr>
          <w:rFonts w:ascii="Consolas" w:hAnsi="Consolas" w:eastAsia="Consolas"/>
          <w:sz w:val="14"/>
        </w:rPr>
        <w:t xml:space="preserve">    ON hidro.regiao_monitorada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idx_regiao_municipio</w:t>
        <w:br/>
      </w:r>
      <w:r>
        <w:rPr>
          <w:rFonts w:ascii="Consolas" w:hAnsi="Consolas" w:eastAsia="Consolas"/>
          <w:sz w:val="14"/>
        </w:rPr>
        <w:t xml:space="preserve">    ON hidro.regiao_monitorada (id_municipio);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idx_ponto_geom</w:t>
        <w:br/>
      </w:r>
      <w:r>
        <w:rPr>
          <w:rFonts w:ascii="Consolas" w:hAnsi="Consolas" w:eastAsia="Consolas"/>
          <w:sz w:val="14"/>
        </w:rPr>
        <w:t xml:space="preserve">    ON hidro.ponto_monitoramento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idx_via_geom</w:t>
        <w:br/>
      </w:r>
      <w:r>
        <w:rPr>
          <w:rFonts w:ascii="Consolas" w:hAnsi="Consolas" w:eastAsia="Consolas"/>
          <w:sz w:val="14"/>
        </w:rPr>
        <w:t xml:space="preserve">    ON hidro.via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idx_abrigo_geom</w:t>
        <w:br/>
      </w:r>
      <w:r>
        <w:rPr>
          <w:rFonts w:ascii="Consolas" w:hAnsi="Consolas" w:eastAsia="Consolas"/>
          <w:sz w:val="14"/>
        </w:rPr>
        <w:t xml:space="preserve">    ON hidro.abrigo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idx_ocorrencia_geom</w:t>
        <w:br/>
      </w:r>
      <w:r>
        <w:rPr>
          <w:rFonts w:ascii="Consolas" w:hAnsi="Consolas" w:eastAsia="Consolas"/>
          <w:sz w:val="14"/>
        </w:rPr>
        <w:t xml:space="preserve">    ON hidro.ocorrencia USING GIST (geom);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idx_alerta_area_geom</w:t>
        <w:br/>
      </w:r>
      <w:r>
        <w:rPr>
          <w:rFonts w:ascii="Consolas" w:hAnsi="Consolas" w:eastAsia="Consolas"/>
          <w:sz w:val="14"/>
        </w:rPr>
        <w:t xml:space="preserve">    ON hidro.alerta USING GIST (area_geom);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Series temporais e historico</w:t>
        <w:br/>
      </w:r>
      <w:r>
        <w:rPr>
          <w:rFonts w:ascii="Consolas" w:hAnsi="Consolas" w:eastAsia="Consolas"/>
          <w:sz w:val="14"/>
        </w:rPr>
        <w:t>CREATE INDEX idx_medicao_observado_em</w:t>
        <w:br/>
      </w:r>
      <w:r>
        <w:rPr>
          <w:rFonts w:ascii="Consolas" w:hAnsi="Consolas" w:eastAsia="Consolas"/>
          <w:sz w:val="14"/>
        </w:rPr>
        <w:t xml:space="preserve">    ON hidro.medicao (observado_em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idx_medicao_ponto_variavel_tempo</w:t>
        <w:br/>
      </w:r>
      <w:r>
        <w:rPr>
          <w:rFonts w:ascii="Consolas" w:hAnsi="Consolas" w:eastAsia="Consolas"/>
          <w:sz w:val="14"/>
        </w:rPr>
        <w:t xml:space="preserve">    ON hidro.medicao (id_ponto, id_variavel, observado_em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idx_ocorrencia_municipio_data</w:t>
        <w:br/>
      </w:r>
      <w:r>
        <w:rPr>
          <w:rFonts w:ascii="Consolas" w:hAnsi="Consolas" w:eastAsia="Consolas"/>
          <w:sz w:val="14"/>
        </w:rPr>
        <w:t xml:space="preserve">    ON hidro.ocorrencia (id_municipio, data_inicio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idx_risco_regiao_data</w:t>
        <w:br/>
      </w:r>
      <w:r>
        <w:rPr>
          <w:rFonts w:ascii="Consolas" w:hAnsi="Consolas" w:eastAsia="Consolas"/>
          <w:sz w:val="14"/>
        </w:rPr>
        <w:t xml:space="preserve">    ON hidro.risco_regiao (id_regiao, calculado_em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idx_risco_ativo_regiao</w:t>
        <w:br/>
      </w:r>
      <w:r>
        <w:rPr>
          <w:rFonts w:ascii="Consolas" w:hAnsi="Consolas" w:eastAsia="Consolas"/>
          <w:sz w:val="14"/>
        </w:rPr>
        <w:t xml:space="preserve">    ON hidro.risco_regiao (id_regiao, valido_de DESC)</w:t>
        <w:br/>
      </w:r>
      <w:r>
        <w:rPr>
          <w:rFonts w:ascii="Consolas" w:hAnsi="Consolas" w:eastAsia="Consolas"/>
          <w:sz w:val="14"/>
        </w:rPr>
        <w:t xml:space="preserve">    WHERE status = 'ATIVO';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idx_alerta_emitido_status</w:t>
        <w:br/>
      </w:r>
      <w:r>
        <w:rPr>
          <w:rFonts w:ascii="Consolas" w:hAnsi="Consolas" w:eastAsia="Consolas"/>
          <w:sz w:val="14"/>
        </w:rPr>
        <w:t xml:space="preserve">    ON hidro.alerta (emitido_em DESC, status);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idx_alerta_regiao_regiao</w:t>
        <w:br/>
      </w:r>
      <w:r>
        <w:rPr>
          <w:rFonts w:ascii="Consolas" w:hAnsi="Consolas" w:eastAsia="Consolas"/>
          <w:sz w:val="14"/>
        </w:rPr>
        <w:t xml:space="preserve">    ON hidro.alerta_regiao (id_regiao, id_alerta);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idx_situacao_via_historico</w:t>
        <w:br/>
      </w:r>
      <w:r>
        <w:rPr>
          <w:rFonts w:ascii="Consolas" w:hAnsi="Consolas" w:eastAsia="Consolas"/>
          <w:sz w:val="14"/>
        </w:rPr>
        <w:t xml:space="preserve">    ON hidro.situacao_via (id_via, inicio_em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idx_situacao_via_status</w:t>
        <w:br/>
      </w:r>
      <w:r>
        <w:rPr>
          <w:rFonts w:ascii="Consolas" w:hAnsi="Consolas" w:eastAsia="Consolas"/>
          <w:sz w:val="14"/>
        </w:rPr>
        <w:t xml:space="preserve">    ON hidro.situacao_via (status, inicio_em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idx_abrigo_status</w:t>
        <w:br/>
      </w:r>
      <w:r>
        <w:rPr>
          <w:rFonts w:ascii="Consolas" w:hAnsi="Consolas" w:eastAsia="Consolas"/>
          <w:sz w:val="14"/>
        </w:rPr>
        <w:t xml:space="preserve">    ON hidro.abrigo (status)</w:t>
        <w:br/>
      </w:r>
      <w:r>
        <w:rPr>
          <w:rFonts w:ascii="Consolas" w:hAnsi="Consolas" w:eastAsia="Consolas"/>
          <w:sz w:val="14"/>
        </w:rPr>
        <w:t xml:space="preserve">    WHERE ativo = TRUE;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Integracao</w:t>
        <w:br/>
      </w:r>
      <w:r>
        <w:rPr>
          <w:rFonts w:ascii="Consolas" w:hAnsi="Consolas" w:eastAsia="Consolas"/>
          <w:sz w:val="14"/>
        </w:rPr>
        <w:t>CREATE INDEX idx_dado_bruto_coletado_em</w:t>
        <w:br/>
      </w:r>
      <w:r>
        <w:rPr>
          <w:rFonts w:ascii="Consolas" w:hAnsi="Consolas" w:eastAsia="Consolas"/>
          <w:sz w:val="14"/>
        </w:rPr>
        <w:t xml:space="preserve">    ON hidro.dado_bruto (coletado_em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idx_dado_bruto_status</w:t>
        <w:br/>
      </w:r>
      <w:r>
        <w:rPr>
          <w:rFonts w:ascii="Consolas" w:hAnsi="Consolas" w:eastAsia="Consolas"/>
          <w:sz w:val="14"/>
        </w:rPr>
        <w:t xml:space="preserve">    ON hidro.dado_bruto (status_processamento, coletado_em);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idx_log_integracao_fonte_inicio</w:t>
        <w:br/>
      </w:r>
      <w:r>
        <w:rPr>
          <w:rFonts w:ascii="Consolas" w:hAnsi="Consolas" w:eastAsia="Consolas"/>
          <w:sz w:val="14"/>
        </w:rPr>
        <w:t xml:space="preserve">    ON hidro.log_integracao (id_fonte, inicio_em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Administracao</w:t>
        <w:br/>
      </w:r>
      <w:r>
        <w:rPr>
          <w:rFonts w:ascii="Consolas" w:hAnsi="Consolas" w:eastAsia="Consolas"/>
          <w:sz w:val="14"/>
        </w:rPr>
        <w:t>CREATE INDEX idx_administrador_ativo</w:t>
        <w:br/>
      </w:r>
      <w:r>
        <w:rPr>
          <w:rFonts w:ascii="Consolas" w:hAnsi="Consolas" w:eastAsia="Consolas"/>
          <w:sz w:val="14"/>
        </w:rPr>
        <w:t xml:space="preserve">    ON hidro.administrador (ativo);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idx_log_admin_administrador_data</w:t>
        <w:br/>
      </w:r>
      <w:r>
        <w:rPr>
          <w:rFonts w:ascii="Consolas" w:hAnsi="Consolas" w:eastAsia="Consolas"/>
          <w:sz w:val="14"/>
        </w:rPr>
        <w:t xml:space="preserve">    ON hidro.log_auditoria_admin (id_administrador, criado_em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idx_log_admin_entidade_registro</w:t>
        <w:br/>
      </w:r>
      <w:r>
        <w:rPr>
          <w:rFonts w:ascii="Consolas" w:hAnsi="Consolas" w:eastAsia="Consolas"/>
          <w:sz w:val="14"/>
        </w:rPr>
        <w:t xml:space="preserve">    ON hidro.log_auditoria_admin (entidade, id_registro);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Machine Learning</w:t>
        <w:br/>
      </w:r>
      <w:r>
        <w:rPr>
          <w:rFonts w:ascii="Consolas" w:hAnsi="Consolas" w:eastAsia="Consolas"/>
          <w:sz w:val="14"/>
        </w:rPr>
        <w:t>CREATE INDEX idx_previsao_regiao_alvo</w:t>
        <w:br/>
      </w:r>
      <w:r>
        <w:rPr>
          <w:rFonts w:ascii="Consolas" w:hAnsi="Consolas" w:eastAsia="Consolas"/>
          <w:sz w:val="14"/>
        </w:rPr>
        <w:t xml:space="preserve">    ON hidro.previsao (id_regiao, previsto_para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INDEX idx_previsao_modelo_gerada</w:t>
        <w:br/>
      </w:r>
      <w:r>
        <w:rPr>
          <w:rFonts w:ascii="Consolas" w:hAnsi="Consolas" w:eastAsia="Consolas"/>
          <w:sz w:val="14"/>
        </w:rPr>
        <w:t xml:space="preserve">    ON hidro.previsao (id_modelo, gerada_em DESC);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COMMIT;</w:t>
      </w:r>
    </w:p>
    <w:p>
      <w:r>
        <w:br w:type="page"/>
      </w:r>
    </w:p>
    <w:p>
      <w:pPr>
        <w:pStyle w:val="Heading2"/>
      </w:pPr>
      <w:r>
        <w:t>5.6 05_seed_catalogos.sql — Catálogos iniciais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Insere fontes previstas e o catálogo inicial de variáveis.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-- 05_seed_catalogos.sql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BEGIN;</w:t>
        <w:br/>
      </w:r>
      <w:r>
        <w:rPr>
          <w:rFonts w:ascii="Consolas" w:hAnsi="Consolas" w:eastAsia="Consolas"/>
          <w:sz w:val="14"/>
        </w:rPr>
        <w:t>-- Carga inicial de catalogos. URLs e cadencias devem ser ajustadas</w:t>
        <w:br/>
      </w:r>
      <w:r>
        <w:rPr>
          <w:rFonts w:ascii="Consolas" w:hAnsi="Consolas" w:eastAsia="Consolas"/>
          <w:sz w:val="14"/>
        </w:rPr>
        <w:t>-- apos a homologacao tecnica de cada interface de coleta.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INSERT INTO hidro.fonte_dados</w:t>
        <w:br/>
      </w:r>
      <w:r>
        <w:rPr>
          <w:rFonts w:ascii="Consolas" w:hAnsi="Consolas" w:eastAsia="Consolas"/>
          <w:sz w:val="14"/>
        </w:rPr>
        <w:t xml:space="preserve">    (nome, sigla, tipo_fonte, descricao, oficial, ativo)</w:t>
        <w:br/>
      </w:r>
      <w:r>
        <w:rPr>
          <w:rFonts w:ascii="Consolas" w:hAnsi="Consolas" w:eastAsia="Consolas"/>
          <w:sz w:val="14"/>
        </w:rPr>
        <w:t>VALUES</w:t>
        <w:br/>
      </w:r>
      <w:r>
        <w:rPr>
          <w:rFonts w:ascii="Consolas" w:hAnsi="Consolas" w:eastAsia="Consolas"/>
          <w:sz w:val="14"/>
        </w:rPr>
        <w:t xml:space="preserve">    ('Instituto Brasileiro de Geografia e Estatistica', 'IBGE', 'ARQUIVO',</w:t>
        <w:br/>
      </w:r>
      <w:r>
        <w:rPr>
          <w:rFonts w:ascii="Consolas" w:hAnsi="Consolas" w:eastAsia="Consolas"/>
          <w:sz w:val="14"/>
        </w:rPr>
        <w:t xml:space="preserve">     'Limites municipais, codigos e outros dados geograficos oficiais.', TRUE, TRUE),</w:t>
        <w:br/>
      </w:r>
      <w:r>
        <w:rPr>
          <w:rFonts w:ascii="Consolas" w:hAnsi="Consolas" w:eastAsia="Consolas"/>
          <w:sz w:val="14"/>
        </w:rPr>
        <w:t xml:space="preserve">    ('Instituto Nacional de Meteorologia', 'INMET', 'API',</w:t>
        <w:br/>
      </w:r>
      <w:r>
        <w:rPr>
          <w:rFonts w:ascii="Consolas" w:hAnsi="Consolas" w:eastAsia="Consolas"/>
          <w:sz w:val="14"/>
        </w:rPr>
        <w:t xml:space="preserve">     'Estacoes e observacoes meteorologicas.', TRUE, TRUE),</w:t>
        <w:br/>
      </w:r>
      <w:r>
        <w:rPr>
          <w:rFonts w:ascii="Consolas" w:hAnsi="Consolas" w:eastAsia="Consolas"/>
          <w:sz w:val="14"/>
        </w:rPr>
        <w:t xml:space="preserve">    ('Centro Nacional de Monitoramento e Alertas de Desastres Naturais', 'CEMADEN', 'ARQUIVO',</w:t>
        <w:br/>
      </w:r>
      <w:r>
        <w:rPr>
          <w:rFonts w:ascii="Consolas" w:hAnsi="Consolas" w:eastAsia="Consolas"/>
          <w:sz w:val="14"/>
        </w:rPr>
        <w:t xml:space="preserve">     'Monitoramento e series de precipitacao. O tipo deve ser ajustado se uma interface automatizada oficial for homologada.', TRUE, TRUE),</w:t>
        <w:br/>
      </w:r>
      <w:r>
        <w:rPr>
          <w:rFonts w:ascii="Consolas" w:hAnsi="Consolas" w:eastAsia="Consolas"/>
          <w:sz w:val="14"/>
        </w:rPr>
        <w:t xml:space="preserve">    ('Servico Geologico do Brasil / Sistema de Alerta de Eventos Criticos', 'SGB/SACE', 'SERVICO_GEO',</w:t>
        <w:br/>
      </w:r>
      <w:r>
        <w:rPr>
          <w:rFonts w:ascii="Consolas" w:hAnsi="Consolas" w:eastAsia="Consolas"/>
          <w:sz w:val="14"/>
        </w:rPr>
        <w:t xml:space="preserve">     'Estacoes hidrologicas, niveis de rios, vazao, chuva e metadados. O mecanismo definitivo de coleta deve ser homologado.', TRUE, TRUE),</w:t>
        <w:br/>
      </w:r>
      <w:r>
        <w:rPr>
          <w:rFonts w:ascii="Consolas" w:hAnsi="Consolas" w:eastAsia="Consolas"/>
          <w:sz w:val="14"/>
        </w:rPr>
        <w:t xml:space="preserve">    ('Sistema Integrado de Informacoes sobre Desastres / Atlas Digital', 'S2ID/ATLAS', 'ARQUIVO',</w:t>
        <w:br/>
      </w:r>
      <w:r>
        <w:rPr>
          <w:rFonts w:ascii="Consolas" w:hAnsi="Consolas" w:eastAsia="Consolas"/>
          <w:sz w:val="14"/>
        </w:rPr>
        <w:t xml:space="preserve">     'Historico de desastres e ocorrencias registradas.', TRUE, TRUE),</w:t>
        <w:br/>
      </w:r>
      <w:r>
        <w:rPr>
          <w:rFonts w:ascii="Consolas" w:hAnsi="Consolas" w:eastAsia="Consolas"/>
          <w:sz w:val="14"/>
        </w:rPr>
        <w:t xml:space="preserve">    ('Defesa Civil / Prefeituras', 'DEFESA_CIVIL', 'MANUAL',</w:t>
        <w:br/>
      </w:r>
      <w:r>
        <w:rPr>
          <w:rFonts w:ascii="Consolas" w:hAnsi="Consolas" w:eastAsia="Consolas"/>
          <w:sz w:val="14"/>
        </w:rPr>
        <w:t xml:space="preserve">     'Areas de risco, abrigos, vias afetadas, alertas e orientacoes quando disponibilizados.', TRUE, TRUE),</w:t>
        <w:br/>
      </w:r>
      <w:r>
        <w:rPr>
          <w:rFonts w:ascii="Consolas" w:hAnsi="Consolas" w:eastAsia="Consolas"/>
          <w:sz w:val="14"/>
        </w:rPr>
        <w:t xml:space="preserve">    ('HidroSentinela', 'HIDROSENTINELA', 'INTERNA',</w:t>
        <w:br/>
      </w:r>
      <w:r>
        <w:rPr>
          <w:rFonts w:ascii="Consolas" w:hAnsi="Consolas" w:eastAsia="Consolas"/>
          <w:sz w:val="14"/>
        </w:rPr>
        <w:t xml:space="preserve">     'Riscos internos, fatores explicativos, alertas informativos e previsoes experimentais.', FALSE, TRUE)</w:t>
        <w:br/>
      </w:r>
      <w:r>
        <w:rPr>
          <w:rFonts w:ascii="Consolas" w:hAnsi="Consolas" w:eastAsia="Consolas"/>
          <w:sz w:val="14"/>
        </w:rPr>
        <w:t>ON CONFLICT (sigla) DO NOTHING;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INSERT INTO hidro.tipo_variavel</w:t>
        <w:br/>
      </w:r>
      <w:r>
        <w:rPr>
          <w:rFonts w:ascii="Consolas" w:hAnsi="Consolas" w:eastAsia="Consolas"/>
          <w:sz w:val="14"/>
        </w:rPr>
        <w:t xml:space="preserve">    (codigo, nome, categoria, unidade, periodo_referencia_min, descricao)</w:t>
        <w:br/>
      </w:r>
      <w:r>
        <w:rPr>
          <w:rFonts w:ascii="Consolas" w:hAnsi="Consolas" w:eastAsia="Consolas"/>
          <w:sz w:val="14"/>
        </w:rPr>
        <w:t>VALUES</w:t>
        <w:br/>
      </w:r>
      <w:r>
        <w:rPr>
          <w:rFonts w:ascii="Consolas" w:hAnsi="Consolas" w:eastAsia="Consolas"/>
          <w:sz w:val="14"/>
        </w:rPr>
        <w:t xml:space="preserve">    ('PRECIP_10MIN', 'Precipitacao acumulada em 10 min', 'PRECIPITACAO', 'mm', 10,</w:t>
        <w:br/>
      </w:r>
      <w:r>
        <w:rPr>
          <w:rFonts w:ascii="Consolas" w:hAnsi="Consolas" w:eastAsia="Consolas"/>
          <w:sz w:val="14"/>
        </w:rPr>
        <w:t xml:space="preserve">     'Precipitacao acumulada em janela de dez minutos, quando disponibilizada pela fonte.'),</w:t>
        <w:br/>
      </w:r>
      <w:r>
        <w:rPr>
          <w:rFonts w:ascii="Consolas" w:hAnsi="Consolas" w:eastAsia="Consolas"/>
          <w:sz w:val="14"/>
        </w:rPr>
        <w:t xml:space="preserve">    ('PRECIP_1H', 'Precipitacao acumulada em 1 h', 'PRECIPITACAO', 'mm', 60,</w:t>
        <w:br/>
      </w:r>
      <w:r>
        <w:rPr>
          <w:rFonts w:ascii="Consolas" w:hAnsi="Consolas" w:eastAsia="Consolas"/>
          <w:sz w:val="14"/>
        </w:rPr>
        <w:t xml:space="preserve">     'Precipitacao acumulada em uma hora.'),</w:t>
        <w:br/>
      </w:r>
      <w:r>
        <w:rPr>
          <w:rFonts w:ascii="Consolas" w:hAnsi="Consolas" w:eastAsia="Consolas"/>
          <w:sz w:val="14"/>
        </w:rPr>
        <w:t xml:space="preserve">    ('PRECIP_6H', 'Precipitacao acumulada em 6 h', 'PRECIPITACAO', 'mm', 360,</w:t>
        <w:br/>
      </w:r>
      <w:r>
        <w:rPr>
          <w:rFonts w:ascii="Consolas" w:hAnsi="Consolas" w:eastAsia="Consolas"/>
          <w:sz w:val="14"/>
        </w:rPr>
        <w:t xml:space="preserve">     'Variavel derivada ou fornecida pela fonte para contexto de chuva recente.'),</w:t>
        <w:br/>
      </w:r>
      <w:r>
        <w:rPr>
          <w:rFonts w:ascii="Consolas" w:hAnsi="Consolas" w:eastAsia="Consolas"/>
          <w:sz w:val="14"/>
        </w:rPr>
        <w:t xml:space="preserve">    ('PRECIP_24H', 'Precipitacao acumulada em 24 h', 'PRECIPITACAO', 'mm', 1440,</w:t>
        <w:br/>
      </w:r>
      <w:r>
        <w:rPr>
          <w:rFonts w:ascii="Consolas" w:hAnsi="Consolas" w:eastAsia="Consolas"/>
          <w:sz w:val="14"/>
        </w:rPr>
        <w:t xml:space="preserve">     'Precipitacao acumulada em vinte e quatro horas.'),</w:t>
        <w:br/>
      </w:r>
      <w:r>
        <w:rPr>
          <w:rFonts w:ascii="Consolas" w:hAnsi="Consolas" w:eastAsia="Consolas"/>
          <w:sz w:val="14"/>
        </w:rPr>
        <w:t xml:space="preserve">    ('NIVEL_RIO', 'Nivel do rio', 'HIDROLOGIA', 'm', NULL,</w:t>
        <w:br/>
      </w:r>
      <w:r>
        <w:rPr>
          <w:rFonts w:ascii="Consolas" w:hAnsi="Consolas" w:eastAsia="Consolas"/>
          <w:sz w:val="14"/>
        </w:rPr>
        <w:t xml:space="preserve">     'Cota observada em estacao hidrologica.'),</w:t>
        <w:br/>
      </w:r>
      <w:r>
        <w:rPr>
          <w:rFonts w:ascii="Consolas" w:hAnsi="Consolas" w:eastAsia="Consolas"/>
          <w:sz w:val="14"/>
        </w:rPr>
        <w:t xml:space="preserve">    ('VAZAO_RIO', 'Vazao do rio', 'HIDROLOGIA', 'm³/s', NULL,</w:t>
        <w:br/>
      </w:r>
      <w:r>
        <w:rPr>
          <w:rFonts w:ascii="Consolas" w:hAnsi="Consolas" w:eastAsia="Consolas"/>
          <w:sz w:val="14"/>
        </w:rPr>
        <w:t xml:space="preserve">     'Vazao observada quando disponibilizada pela fonte.'),</w:t>
        <w:br/>
      </w:r>
      <w:r>
        <w:rPr>
          <w:rFonts w:ascii="Consolas" w:hAnsi="Consolas" w:eastAsia="Consolas"/>
          <w:sz w:val="14"/>
        </w:rPr>
        <w:t xml:space="preserve">    ('TEMP_AR', 'Temperatura do ar', 'METEOROLOGIA', '°C', NULL,</w:t>
        <w:br/>
      </w:r>
      <w:r>
        <w:rPr>
          <w:rFonts w:ascii="Consolas" w:hAnsi="Consolas" w:eastAsia="Consolas"/>
          <w:sz w:val="14"/>
        </w:rPr>
        <w:t xml:space="preserve">     'Temperatura do ar.'),</w:t>
        <w:br/>
      </w:r>
      <w:r>
        <w:rPr>
          <w:rFonts w:ascii="Consolas" w:hAnsi="Consolas" w:eastAsia="Consolas"/>
          <w:sz w:val="14"/>
        </w:rPr>
        <w:t xml:space="preserve">    ('UMIDADE_AR', 'Umidade relativa do ar', 'METEOROLOGIA', '%', NULL,</w:t>
        <w:br/>
      </w:r>
      <w:r>
        <w:rPr>
          <w:rFonts w:ascii="Consolas" w:hAnsi="Consolas" w:eastAsia="Consolas"/>
          <w:sz w:val="14"/>
        </w:rPr>
        <w:t xml:space="preserve">     'Umidade relativa do ar.'),</w:t>
        <w:br/>
      </w:r>
      <w:r>
        <w:rPr>
          <w:rFonts w:ascii="Consolas" w:hAnsi="Consolas" w:eastAsia="Consolas"/>
          <w:sz w:val="14"/>
        </w:rPr>
        <w:t xml:space="preserve">    ('VENTO_VEL', 'Velocidade do vento', 'METEOROLOGIA', 'm/s', NULL,</w:t>
        <w:br/>
      </w:r>
      <w:r>
        <w:rPr>
          <w:rFonts w:ascii="Consolas" w:hAnsi="Consolas" w:eastAsia="Consolas"/>
          <w:sz w:val="14"/>
        </w:rPr>
        <w:t xml:space="preserve">     'Velocidade do vento.'),</w:t>
        <w:br/>
      </w:r>
      <w:r>
        <w:rPr>
          <w:rFonts w:ascii="Consolas" w:hAnsi="Consolas" w:eastAsia="Consolas"/>
          <w:sz w:val="14"/>
        </w:rPr>
        <w:t xml:space="preserve">    ('PRESSAO_ATM', 'Pressao atmosferica', 'METEOROLOGIA', 'hPa', NULL,</w:t>
        <w:br/>
      </w:r>
      <w:r>
        <w:rPr>
          <w:rFonts w:ascii="Consolas" w:hAnsi="Consolas" w:eastAsia="Consolas"/>
          <w:sz w:val="14"/>
        </w:rPr>
        <w:t xml:space="preserve">     'Pressao atmosferica.'),</w:t>
        <w:br/>
      </w:r>
      <w:r>
        <w:rPr>
          <w:rFonts w:ascii="Consolas" w:hAnsi="Consolas" w:eastAsia="Consolas"/>
          <w:sz w:val="14"/>
        </w:rPr>
        <w:t xml:space="preserve">    ('MARE_NIVEL', 'Nivel da mare', 'OCEANOGRAFIA', 'm', NULL,</w:t>
        <w:br/>
      </w:r>
      <w:r>
        <w:rPr>
          <w:rFonts w:ascii="Consolas" w:hAnsi="Consolas" w:eastAsia="Consolas"/>
          <w:sz w:val="14"/>
        </w:rPr>
        <w:t xml:space="preserve">     'Variavel futura para areas costeiras quando houver fonte confiavel.')</w:t>
        <w:br/>
      </w:r>
      <w:r>
        <w:rPr>
          <w:rFonts w:ascii="Consolas" w:hAnsi="Consolas" w:eastAsia="Consolas"/>
          <w:sz w:val="14"/>
        </w:rPr>
        <w:t>ON CONFLICT (codigo) DO NOTHING;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COMMIT;</w:t>
      </w:r>
    </w:p>
    <w:p>
      <w:r>
        <w:br w:type="page"/>
      </w:r>
    </w:p>
    <w:p>
      <w:pPr>
        <w:pStyle w:val="Heading2"/>
      </w:pPr>
      <w:r>
        <w:t>5.7 06_views_utilitarias.sql — Views utilitárias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Facilita consultas da API pública e do painel administrativo.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-- 06_views_utilitarias.sql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BEGIN;</w:t>
        <w:br/>
      </w:r>
      <w:r>
        <w:rPr>
          <w:rFonts w:ascii="Consolas" w:hAnsi="Consolas" w:eastAsia="Consolas"/>
          <w:sz w:val="14"/>
        </w:rPr>
        <w:t>-- Views recomendadas para simplificar consultas da API.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VIEW hidro.vw_ultima_medicao AS</w:t>
        <w:br/>
      </w:r>
      <w:r>
        <w:rPr>
          <w:rFonts w:ascii="Consolas" w:hAnsi="Consolas" w:eastAsia="Consolas"/>
          <w:sz w:val="14"/>
        </w:rPr>
        <w:t>SELECT DISTINCT ON (m.id_ponto, m.id_variavel)</w:t>
        <w:br/>
      </w:r>
      <w:r>
        <w:rPr>
          <w:rFonts w:ascii="Consolas" w:hAnsi="Consolas" w:eastAsia="Consolas"/>
          <w:sz w:val="14"/>
        </w:rPr>
        <w:t xml:space="preserve">       m.id_medicao,</w:t>
        <w:br/>
      </w:r>
      <w:r>
        <w:rPr>
          <w:rFonts w:ascii="Consolas" w:hAnsi="Consolas" w:eastAsia="Consolas"/>
          <w:sz w:val="14"/>
        </w:rPr>
        <w:t xml:space="preserve">       m.id_ponto,</w:t>
        <w:br/>
      </w:r>
      <w:r>
        <w:rPr>
          <w:rFonts w:ascii="Consolas" w:hAnsi="Consolas" w:eastAsia="Consolas"/>
          <w:sz w:val="14"/>
        </w:rPr>
        <w:t xml:space="preserve">       p.nome AS ponto_nome,</w:t>
        <w:br/>
      </w:r>
      <w:r>
        <w:rPr>
          <w:rFonts w:ascii="Consolas" w:hAnsi="Consolas" w:eastAsia="Consolas"/>
          <w:sz w:val="14"/>
        </w:rPr>
        <w:t xml:space="preserve">       m.id_variavel,</w:t>
        <w:br/>
      </w:r>
      <w:r>
        <w:rPr>
          <w:rFonts w:ascii="Consolas" w:hAnsi="Consolas" w:eastAsia="Consolas"/>
          <w:sz w:val="14"/>
        </w:rPr>
        <w:t xml:space="preserve">       v.codigo AS variavel_codigo,</w:t>
        <w:br/>
      </w:r>
      <w:r>
        <w:rPr>
          <w:rFonts w:ascii="Consolas" w:hAnsi="Consolas" w:eastAsia="Consolas"/>
          <w:sz w:val="14"/>
        </w:rPr>
        <w:t xml:space="preserve">       v.nome AS variavel_nome,</w:t>
        <w:br/>
      </w:r>
      <w:r>
        <w:rPr>
          <w:rFonts w:ascii="Consolas" w:hAnsi="Consolas" w:eastAsia="Consolas"/>
          <w:sz w:val="14"/>
        </w:rPr>
        <w:t xml:space="preserve">       v.unidade,</w:t>
        <w:br/>
      </w:r>
      <w:r>
        <w:rPr>
          <w:rFonts w:ascii="Consolas" w:hAnsi="Consolas" w:eastAsia="Consolas"/>
          <w:sz w:val="14"/>
        </w:rPr>
        <w:t xml:space="preserve">       m.valor,</w:t>
        <w:br/>
      </w:r>
      <w:r>
        <w:rPr>
          <w:rFonts w:ascii="Consolas" w:hAnsi="Consolas" w:eastAsia="Consolas"/>
          <w:sz w:val="14"/>
        </w:rPr>
        <w:t xml:space="preserve">       m.observado_em,</w:t>
        <w:br/>
      </w:r>
      <w:r>
        <w:rPr>
          <w:rFonts w:ascii="Consolas" w:hAnsi="Consolas" w:eastAsia="Consolas"/>
          <w:sz w:val="14"/>
        </w:rPr>
        <w:t xml:space="preserve">       m.recebido_em,</w:t>
        <w:br/>
      </w:r>
      <w:r>
        <w:rPr>
          <w:rFonts w:ascii="Consolas" w:hAnsi="Consolas" w:eastAsia="Consolas"/>
          <w:sz w:val="14"/>
        </w:rPr>
        <w:t xml:space="preserve">       m.qualidade</w:t>
        <w:br/>
      </w:r>
      <w:r>
        <w:rPr>
          <w:rFonts w:ascii="Consolas" w:hAnsi="Consolas" w:eastAsia="Consolas"/>
          <w:sz w:val="14"/>
        </w:rPr>
        <w:t>FROM hidro.medicao m</w:t>
        <w:br/>
      </w:r>
      <w:r>
        <w:rPr>
          <w:rFonts w:ascii="Consolas" w:hAnsi="Consolas" w:eastAsia="Consolas"/>
          <w:sz w:val="14"/>
        </w:rPr>
        <w:t>JOIN hidro.ponto_monitoramento p</w:t>
        <w:br/>
      </w:r>
      <w:r>
        <w:rPr>
          <w:rFonts w:ascii="Consolas" w:hAnsi="Consolas" w:eastAsia="Consolas"/>
          <w:sz w:val="14"/>
        </w:rPr>
        <w:t xml:space="preserve">  ON p.id_ponto = m.id_ponto</w:t>
        <w:br/>
      </w:r>
      <w:r>
        <w:rPr>
          <w:rFonts w:ascii="Consolas" w:hAnsi="Consolas" w:eastAsia="Consolas"/>
          <w:sz w:val="14"/>
        </w:rPr>
        <w:t>JOIN hidro.tipo_variavel v</w:t>
        <w:br/>
      </w:r>
      <w:r>
        <w:rPr>
          <w:rFonts w:ascii="Consolas" w:hAnsi="Consolas" w:eastAsia="Consolas"/>
          <w:sz w:val="14"/>
        </w:rPr>
        <w:t xml:space="preserve">  ON v.id_variavel = m.id_variavel</w:t>
        <w:br/>
      </w:r>
      <w:r>
        <w:rPr>
          <w:rFonts w:ascii="Consolas" w:hAnsi="Consolas" w:eastAsia="Consolas"/>
          <w:sz w:val="14"/>
        </w:rPr>
        <w:t>ORDER BY m.id_ponto, m.id_variavel, m.observado_em DESC;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VIEW hidro.vw_risco_atual AS</w:t>
        <w:br/>
      </w:r>
      <w:r>
        <w:rPr>
          <w:rFonts w:ascii="Consolas" w:hAnsi="Consolas" w:eastAsia="Consolas"/>
          <w:sz w:val="14"/>
        </w:rPr>
        <w:t>SELECT DISTINCT ON (r.id_regiao)</w:t>
        <w:br/>
      </w:r>
      <w:r>
        <w:rPr>
          <w:rFonts w:ascii="Consolas" w:hAnsi="Consolas" w:eastAsia="Consolas"/>
          <w:sz w:val="14"/>
        </w:rPr>
        <w:t xml:space="preserve">       r.id_risco,</w:t>
        <w:br/>
      </w:r>
      <w:r>
        <w:rPr>
          <w:rFonts w:ascii="Consolas" w:hAnsi="Consolas" w:eastAsia="Consolas"/>
          <w:sz w:val="14"/>
        </w:rPr>
        <w:t xml:space="preserve">       r.id_regiao,</w:t>
        <w:br/>
      </w:r>
      <w:r>
        <w:rPr>
          <w:rFonts w:ascii="Consolas" w:hAnsi="Consolas" w:eastAsia="Consolas"/>
          <w:sz w:val="14"/>
        </w:rPr>
        <w:t xml:space="preserve">       rg.nome AS regiao_nome,</w:t>
        <w:br/>
      </w:r>
      <w:r>
        <w:rPr>
          <w:rFonts w:ascii="Consolas" w:hAnsi="Consolas" w:eastAsia="Consolas"/>
          <w:sz w:val="14"/>
        </w:rPr>
        <w:t xml:space="preserve">       r.id_fonte,</w:t>
        <w:br/>
      </w:r>
      <w:r>
        <w:rPr>
          <w:rFonts w:ascii="Consolas" w:hAnsi="Consolas" w:eastAsia="Consolas"/>
          <w:sz w:val="14"/>
        </w:rPr>
        <w:t xml:space="preserve">       f.sigla AS fonte_sigla,</w:t>
        <w:br/>
      </w:r>
      <w:r>
        <w:rPr>
          <w:rFonts w:ascii="Consolas" w:hAnsi="Consolas" w:eastAsia="Consolas"/>
          <w:sz w:val="14"/>
        </w:rPr>
        <w:t xml:space="preserve">       r.nivel,</w:t>
        <w:br/>
      </w:r>
      <w:r>
        <w:rPr>
          <w:rFonts w:ascii="Consolas" w:hAnsi="Consolas" w:eastAsia="Consolas"/>
          <w:sz w:val="14"/>
        </w:rPr>
        <w:t xml:space="preserve">       r.origem_calculo,</w:t>
        <w:br/>
      </w:r>
      <w:r>
        <w:rPr>
          <w:rFonts w:ascii="Consolas" w:hAnsi="Consolas" w:eastAsia="Consolas"/>
          <w:sz w:val="14"/>
        </w:rPr>
        <w:t xml:space="preserve">       r.calculado_em,</w:t>
        <w:br/>
      </w:r>
      <w:r>
        <w:rPr>
          <w:rFonts w:ascii="Consolas" w:hAnsi="Consolas" w:eastAsia="Consolas"/>
          <w:sz w:val="14"/>
        </w:rPr>
        <w:t xml:space="preserve">       r.valido_de,</w:t>
        <w:br/>
      </w:r>
      <w:r>
        <w:rPr>
          <w:rFonts w:ascii="Consolas" w:hAnsi="Consolas" w:eastAsia="Consolas"/>
          <w:sz w:val="14"/>
        </w:rPr>
        <w:t xml:space="preserve">       r.valido_ate,</w:t>
        <w:br/>
      </w:r>
      <w:r>
        <w:rPr>
          <w:rFonts w:ascii="Consolas" w:hAnsi="Consolas" w:eastAsia="Consolas"/>
          <w:sz w:val="14"/>
        </w:rPr>
        <w:t xml:space="preserve">       r.confianca,</w:t>
        <w:br/>
      </w:r>
      <w:r>
        <w:rPr>
          <w:rFonts w:ascii="Consolas" w:hAnsi="Consolas" w:eastAsia="Consolas"/>
          <w:sz w:val="14"/>
        </w:rPr>
        <w:t xml:space="preserve">       r.descricao_publica,</w:t>
        <w:br/>
      </w:r>
      <w:r>
        <w:rPr>
          <w:rFonts w:ascii="Consolas" w:hAnsi="Consolas" w:eastAsia="Consolas"/>
          <w:sz w:val="14"/>
        </w:rPr>
        <w:t xml:space="preserve">       r.status</w:t>
        <w:br/>
      </w:r>
      <w:r>
        <w:rPr>
          <w:rFonts w:ascii="Consolas" w:hAnsi="Consolas" w:eastAsia="Consolas"/>
          <w:sz w:val="14"/>
        </w:rPr>
        <w:t>FROM hidro.risco_regiao r</w:t>
        <w:br/>
      </w:r>
      <w:r>
        <w:rPr>
          <w:rFonts w:ascii="Consolas" w:hAnsi="Consolas" w:eastAsia="Consolas"/>
          <w:sz w:val="14"/>
        </w:rPr>
        <w:t>JOIN hidro.regiao_monitorada rg</w:t>
        <w:br/>
      </w:r>
      <w:r>
        <w:rPr>
          <w:rFonts w:ascii="Consolas" w:hAnsi="Consolas" w:eastAsia="Consolas"/>
          <w:sz w:val="14"/>
        </w:rPr>
        <w:t xml:space="preserve">  ON rg.id_regiao = r.id_regiao</w:t>
        <w:br/>
      </w:r>
      <w:r>
        <w:rPr>
          <w:rFonts w:ascii="Consolas" w:hAnsi="Consolas" w:eastAsia="Consolas"/>
          <w:sz w:val="14"/>
        </w:rPr>
        <w:t>JOIN hidro.fonte_dados f</w:t>
        <w:br/>
      </w:r>
      <w:r>
        <w:rPr>
          <w:rFonts w:ascii="Consolas" w:hAnsi="Consolas" w:eastAsia="Consolas"/>
          <w:sz w:val="14"/>
        </w:rPr>
        <w:t xml:space="preserve">  ON f.id_fonte = r.id_fonte</w:t>
        <w:br/>
      </w:r>
      <w:r>
        <w:rPr>
          <w:rFonts w:ascii="Consolas" w:hAnsi="Consolas" w:eastAsia="Consolas"/>
          <w:sz w:val="14"/>
        </w:rPr>
        <w:t>WHERE r.status = 'ATIVO'</w:t>
        <w:br/>
      </w:r>
      <w:r>
        <w:rPr>
          <w:rFonts w:ascii="Consolas" w:hAnsi="Consolas" w:eastAsia="Consolas"/>
          <w:sz w:val="14"/>
        </w:rPr>
        <w:t xml:space="preserve">  AND r.valido_de &lt;= CURRENT_TIMESTAMP</w:t>
        <w:br/>
      </w:r>
      <w:r>
        <w:rPr>
          <w:rFonts w:ascii="Consolas" w:hAnsi="Consolas" w:eastAsia="Consolas"/>
          <w:sz w:val="14"/>
        </w:rPr>
        <w:t xml:space="preserve">  AND (r.valido_ate IS NULL OR r.valido_ate &gt;= CURRENT_TIMESTAMP)</w:t>
        <w:br/>
      </w:r>
      <w:r>
        <w:rPr>
          <w:rFonts w:ascii="Consolas" w:hAnsi="Consolas" w:eastAsia="Consolas"/>
          <w:sz w:val="14"/>
        </w:rPr>
        <w:t>ORDER BY r.id_regiao, r.calculado_em DESC;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VIEW hidro.vw_situacao_via_atual AS</w:t>
        <w:br/>
      </w:r>
      <w:r>
        <w:rPr>
          <w:rFonts w:ascii="Consolas" w:hAnsi="Consolas" w:eastAsia="Consolas"/>
          <w:sz w:val="14"/>
        </w:rPr>
        <w:t>SELECT DISTINCT ON (s.id_via)</w:t>
        <w:br/>
      </w:r>
      <w:r>
        <w:rPr>
          <w:rFonts w:ascii="Consolas" w:hAnsi="Consolas" w:eastAsia="Consolas"/>
          <w:sz w:val="14"/>
        </w:rPr>
        <w:t xml:space="preserve">       s.id_situacao_via,</w:t>
        <w:br/>
      </w:r>
      <w:r>
        <w:rPr>
          <w:rFonts w:ascii="Consolas" w:hAnsi="Consolas" w:eastAsia="Consolas"/>
          <w:sz w:val="14"/>
        </w:rPr>
        <w:t xml:space="preserve">       s.id_via,</w:t>
        <w:br/>
      </w:r>
      <w:r>
        <w:rPr>
          <w:rFonts w:ascii="Consolas" w:hAnsi="Consolas" w:eastAsia="Consolas"/>
          <w:sz w:val="14"/>
        </w:rPr>
        <w:t xml:space="preserve">       v.nome AS via_nome,</w:t>
        <w:br/>
      </w:r>
      <w:r>
        <w:rPr>
          <w:rFonts w:ascii="Consolas" w:hAnsi="Consolas" w:eastAsia="Consolas"/>
          <w:sz w:val="14"/>
        </w:rPr>
        <w:t xml:space="preserve">       v.id_municipio,</w:t>
        <w:br/>
      </w:r>
      <w:r>
        <w:rPr>
          <w:rFonts w:ascii="Consolas" w:hAnsi="Consolas" w:eastAsia="Consolas"/>
          <w:sz w:val="14"/>
        </w:rPr>
        <w:t xml:space="preserve">       s.id_fonte,</w:t>
        <w:br/>
      </w:r>
      <w:r>
        <w:rPr>
          <w:rFonts w:ascii="Consolas" w:hAnsi="Consolas" w:eastAsia="Consolas"/>
          <w:sz w:val="14"/>
        </w:rPr>
        <w:t xml:space="preserve">       f.sigla AS fonte_sigla,</w:t>
        <w:br/>
      </w:r>
      <w:r>
        <w:rPr>
          <w:rFonts w:ascii="Consolas" w:hAnsi="Consolas" w:eastAsia="Consolas"/>
          <w:sz w:val="14"/>
        </w:rPr>
        <w:t xml:space="preserve">       s.status,</w:t>
        <w:br/>
      </w:r>
      <w:r>
        <w:rPr>
          <w:rFonts w:ascii="Consolas" w:hAnsi="Consolas" w:eastAsia="Consolas"/>
          <w:sz w:val="14"/>
        </w:rPr>
        <w:t xml:space="preserve">       s.inicio_em,</w:t>
        <w:br/>
      </w:r>
      <w:r>
        <w:rPr>
          <w:rFonts w:ascii="Consolas" w:hAnsi="Consolas" w:eastAsia="Consolas"/>
          <w:sz w:val="14"/>
        </w:rPr>
        <w:t xml:space="preserve">       s.fim_previsto_em,</w:t>
        <w:br/>
      </w:r>
      <w:r>
        <w:rPr>
          <w:rFonts w:ascii="Consolas" w:hAnsi="Consolas" w:eastAsia="Consolas"/>
          <w:sz w:val="14"/>
        </w:rPr>
        <w:t xml:space="preserve">       s.fim_em,</w:t>
        <w:br/>
      </w:r>
      <w:r>
        <w:rPr>
          <w:rFonts w:ascii="Consolas" w:hAnsi="Consolas" w:eastAsia="Consolas"/>
          <w:sz w:val="14"/>
        </w:rPr>
        <w:t xml:space="preserve">       s.descricao,</w:t>
        <w:br/>
      </w:r>
      <w:r>
        <w:rPr>
          <w:rFonts w:ascii="Consolas" w:hAnsi="Consolas" w:eastAsia="Consolas"/>
          <w:sz w:val="14"/>
        </w:rPr>
        <w:t xml:space="preserve">       s.confirmado</w:t>
        <w:br/>
      </w:r>
      <w:r>
        <w:rPr>
          <w:rFonts w:ascii="Consolas" w:hAnsi="Consolas" w:eastAsia="Consolas"/>
          <w:sz w:val="14"/>
        </w:rPr>
        <w:t>FROM hidro.situacao_via s</w:t>
        <w:br/>
      </w:r>
      <w:r>
        <w:rPr>
          <w:rFonts w:ascii="Consolas" w:hAnsi="Consolas" w:eastAsia="Consolas"/>
          <w:sz w:val="14"/>
        </w:rPr>
        <w:t>JOIN hidro.via v</w:t>
        <w:br/>
      </w:r>
      <w:r>
        <w:rPr>
          <w:rFonts w:ascii="Consolas" w:hAnsi="Consolas" w:eastAsia="Consolas"/>
          <w:sz w:val="14"/>
        </w:rPr>
        <w:t xml:space="preserve">  ON v.id_via = s.id_via</w:t>
        <w:br/>
      </w:r>
      <w:r>
        <w:rPr>
          <w:rFonts w:ascii="Consolas" w:hAnsi="Consolas" w:eastAsia="Consolas"/>
          <w:sz w:val="14"/>
        </w:rPr>
        <w:t>JOIN hidro.fonte_dados f</w:t>
        <w:br/>
      </w:r>
      <w:r>
        <w:rPr>
          <w:rFonts w:ascii="Consolas" w:hAnsi="Consolas" w:eastAsia="Consolas"/>
          <w:sz w:val="14"/>
        </w:rPr>
        <w:t xml:space="preserve">  ON f.id_fonte = s.id_fonte</w:t>
        <w:br/>
      </w:r>
      <w:r>
        <w:rPr>
          <w:rFonts w:ascii="Consolas" w:hAnsi="Consolas" w:eastAsia="Consolas"/>
          <w:sz w:val="14"/>
        </w:rPr>
        <w:t>ORDER BY s.id_via, s.inicio_em DESC;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VIEW hidro.vw_alertas_ativos AS</w:t>
        <w:br/>
      </w:r>
      <w:r>
        <w:rPr>
          <w:rFonts w:ascii="Consolas" w:hAnsi="Consolas" w:eastAsia="Consolas"/>
          <w:sz w:val="14"/>
        </w:rPr>
        <w:t>SELECT</w:t>
        <w:br/>
      </w:r>
      <w:r>
        <w:rPr>
          <w:rFonts w:ascii="Consolas" w:hAnsi="Consolas" w:eastAsia="Consolas"/>
          <w:sz w:val="14"/>
        </w:rPr>
        <w:t xml:space="preserve">    a.id_alerta,</w:t>
        <w:br/>
      </w:r>
      <w:r>
        <w:rPr>
          <w:rFonts w:ascii="Consolas" w:hAnsi="Consolas" w:eastAsia="Consolas"/>
          <w:sz w:val="14"/>
        </w:rPr>
        <w:t xml:space="preserve">    a.id_fonte,</w:t>
        <w:br/>
      </w:r>
      <w:r>
        <w:rPr>
          <w:rFonts w:ascii="Consolas" w:hAnsi="Consolas" w:eastAsia="Consolas"/>
          <w:sz w:val="14"/>
        </w:rPr>
        <w:t xml:space="preserve">    f.sigla AS fonte_sigla,</w:t>
        <w:br/>
      </w:r>
      <w:r>
        <w:rPr>
          <w:rFonts w:ascii="Consolas" w:hAnsi="Consolas" w:eastAsia="Consolas"/>
          <w:sz w:val="14"/>
        </w:rPr>
        <w:t xml:space="preserve">    a.id_risco,</w:t>
        <w:br/>
      </w:r>
      <w:r>
        <w:rPr>
          <w:rFonts w:ascii="Consolas" w:hAnsi="Consolas" w:eastAsia="Consolas"/>
          <w:sz w:val="14"/>
        </w:rPr>
        <w:t xml:space="preserve">    a.tipo_alerta,</w:t>
        <w:br/>
      </w:r>
      <w:r>
        <w:rPr>
          <w:rFonts w:ascii="Consolas" w:hAnsi="Consolas" w:eastAsia="Consolas"/>
          <w:sz w:val="14"/>
        </w:rPr>
        <w:t xml:space="preserve">    a.nivel,</w:t>
        <w:br/>
      </w:r>
      <w:r>
        <w:rPr>
          <w:rFonts w:ascii="Consolas" w:hAnsi="Consolas" w:eastAsia="Consolas"/>
          <w:sz w:val="14"/>
        </w:rPr>
        <w:t xml:space="preserve">    a.titulo,</w:t>
        <w:br/>
      </w:r>
      <w:r>
        <w:rPr>
          <w:rFonts w:ascii="Consolas" w:hAnsi="Consolas" w:eastAsia="Consolas"/>
          <w:sz w:val="14"/>
        </w:rPr>
        <w:t xml:space="preserve">    a.mensagem,</w:t>
        <w:br/>
      </w:r>
      <w:r>
        <w:rPr>
          <w:rFonts w:ascii="Consolas" w:hAnsi="Consolas" w:eastAsia="Consolas"/>
          <w:sz w:val="14"/>
        </w:rPr>
        <w:t xml:space="preserve">    a.orientacao_resumo,</w:t>
        <w:br/>
      </w:r>
      <w:r>
        <w:rPr>
          <w:rFonts w:ascii="Consolas" w:hAnsi="Consolas" w:eastAsia="Consolas"/>
          <w:sz w:val="14"/>
        </w:rPr>
        <w:t xml:space="preserve">    a.emitido_em,</w:t>
        <w:br/>
      </w:r>
      <w:r>
        <w:rPr>
          <w:rFonts w:ascii="Consolas" w:hAnsi="Consolas" w:eastAsia="Consolas"/>
          <w:sz w:val="14"/>
        </w:rPr>
        <w:t xml:space="preserve">    a.valido_ate,</w:t>
        <w:br/>
      </w:r>
      <w:r>
        <w:rPr>
          <w:rFonts w:ascii="Consolas" w:hAnsi="Consolas" w:eastAsia="Consolas"/>
          <w:sz w:val="14"/>
        </w:rPr>
        <w:t xml:space="preserve">    a.oficial,</w:t>
        <w:br/>
      </w:r>
      <w:r>
        <w:rPr>
          <w:rFonts w:ascii="Consolas" w:hAnsi="Consolas" w:eastAsia="Consolas"/>
          <w:sz w:val="14"/>
        </w:rPr>
        <w:t xml:space="preserve">    a.area_geom</w:t>
        <w:br/>
      </w:r>
      <w:r>
        <w:rPr>
          <w:rFonts w:ascii="Consolas" w:hAnsi="Consolas" w:eastAsia="Consolas"/>
          <w:sz w:val="14"/>
        </w:rPr>
        <w:t>FROM hidro.alerta a</w:t>
        <w:br/>
      </w:r>
      <w:r>
        <w:rPr>
          <w:rFonts w:ascii="Consolas" w:hAnsi="Consolas" w:eastAsia="Consolas"/>
          <w:sz w:val="14"/>
        </w:rPr>
        <w:t>JOIN hidro.fonte_dados f</w:t>
        <w:br/>
      </w:r>
      <w:r>
        <w:rPr>
          <w:rFonts w:ascii="Consolas" w:hAnsi="Consolas" w:eastAsia="Consolas"/>
          <w:sz w:val="14"/>
        </w:rPr>
        <w:t xml:space="preserve">  ON f.id_fonte = a.id_fonte</w:t>
        <w:br/>
      </w:r>
      <w:r>
        <w:rPr>
          <w:rFonts w:ascii="Consolas" w:hAnsi="Consolas" w:eastAsia="Consolas"/>
          <w:sz w:val="14"/>
        </w:rPr>
        <w:t>WHERE a.status = 'ATIVO'</w:t>
        <w:br/>
      </w:r>
      <w:r>
        <w:rPr>
          <w:rFonts w:ascii="Consolas" w:hAnsi="Consolas" w:eastAsia="Consolas"/>
          <w:sz w:val="14"/>
        </w:rPr>
        <w:t xml:space="preserve">  AND (a.valido_ate IS NULL OR a.valido_ate &gt;= CURRENT_TIMESTAMP);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CREATE OR REPLACE VIEW hidro.vw_abrigos_disponiveis AS</w:t>
        <w:br/>
      </w:r>
      <w:r>
        <w:rPr>
          <w:rFonts w:ascii="Consolas" w:hAnsi="Consolas" w:eastAsia="Consolas"/>
          <w:sz w:val="14"/>
        </w:rPr>
        <w:t>SELECT</w:t>
        <w:br/>
      </w:r>
      <w:r>
        <w:rPr>
          <w:rFonts w:ascii="Consolas" w:hAnsi="Consolas" w:eastAsia="Consolas"/>
          <w:sz w:val="14"/>
        </w:rPr>
        <w:t xml:space="preserve">    a.id_abrigo,</w:t>
        <w:br/>
      </w:r>
      <w:r>
        <w:rPr>
          <w:rFonts w:ascii="Consolas" w:hAnsi="Consolas" w:eastAsia="Consolas"/>
          <w:sz w:val="14"/>
        </w:rPr>
        <w:t xml:space="preserve">    a.id_municipio,</w:t>
        <w:br/>
      </w:r>
      <w:r>
        <w:rPr>
          <w:rFonts w:ascii="Consolas" w:hAnsi="Consolas" w:eastAsia="Consolas"/>
          <w:sz w:val="14"/>
        </w:rPr>
        <w:t xml:space="preserve">    m.nome AS municipio_nome,</w:t>
        <w:br/>
      </w:r>
      <w:r>
        <w:rPr>
          <w:rFonts w:ascii="Consolas" w:hAnsi="Consolas" w:eastAsia="Consolas"/>
          <w:sz w:val="14"/>
        </w:rPr>
        <w:t xml:space="preserve">    a.id_regiao,</w:t>
        <w:br/>
      </w:r>
      <w:r>
        <w:rPr>
          <w:rFonts w:ascii="Consolas" w:hAnsi="Consolas" w:eastAsia="Consolas"/>
          <w:sz w:val="14"/>
        </w:rPr>
        <w:t xml:space="preserve">    a.nome,</w:t>
        <w:br/>
      </w:r>
      <w:r>
        <w:rPr>
          <w:rFonts w:ascii="Consolas" w:hAnsi="Consolas" w:eastAsia="Consolas"/>
          <w:sz w:val="14"/>
        </w:rPr>
        <w:t xml:space="preserve">    a.endereco,</w:t>
        <w:br/>
      </w:r>
      <w:r>
        <w:rPr>
          <w:rFonts w:ascii="Consolas" w:hAnsi="Consolas" w:eastAsia="Consolas"/>
          <w:sz w:val="14"/>
        </w:rPr>
        <w:t xml:space="preserve">    a.geom,</w:t>
        <w:br/>
      </w:r>
      <w:r>
        <w:rPr>
          <w:rFonts w:ascii="Consolas" w:hAnsi="Consolas" w:eastAsia="Consolas"/>
          <w:sz w:val="14"/>
        </w:rPr>
        <w:t xml:space="preserve">    a.capacidade,</w:t>
        <w:br/>
      </w:r>
      <w:r>
        <w:rPr>
          <w:rFonts w:ascii="Consolas" w:hAnsi="Consolas" w:eastAsia="Consolas"/>
          <w:sz w:val="14"/>
        </w:rPr>
        <w:t xml:space="preserve">    a.status,</w:t>
        <w:br/>
      </w:r>
      <w:r>
        <w:rPr>
          <w:rFonts w:ascii="Consolas" w:hAnsi="Consolas" w:eastAsia="Consolas"/>
          <w:sz w:val="14"/>
        </w:rPr>
        <w:t xml:space="preserve">    a.telefone,</w:t>
        <w:br/>
      </w:r>
      <w:r>
        <w:rPr>
          <w:rFonts w:ascii="Consolas" w:hAnsi="Consolas" w:eastAsia="Consolas"/>
          <w:sz w:val="14"/>
        </w:rPr>
        <w:t xml:space="preserve">    a.status_atualizado_em</w:t>
        <w:br/>
      </w:r>
      <w:r>
        <w:rPr>
          <w:rFonts w:ascii="Consolas" w:hAnsi="Consolas" w:eastAsia="Consolas"/>
          <w:sz w:val="14"/>
        </w:rPr>
        <w:t>FROM hidro.abrigo a</w:t>
        <w:br/>
      </w:r>
      <w:r>
        <w:rPr>
          <w:rFonts w:ascii="Consolas" w:hAnsi="Consolas" w:eastAsia="Consolas"/>
          <w:sz w:val="14"/>
        </w:rPr>
        <w:t>JOIN hidro.municipio m</w:t>
        <w:br/>
      </w:r>
      <w:r>
        <w:rPr>
          <w:rFonts w:ascii="Consolas" w:hAnsi="Consolas" w:eastAsia="Consolas"/>
          <w:sz w:val="14"/>
        </w:rPr>
        <w:t xml:space="preserve">  ON m.id_municipio = a.id_municipio</w:t>
        <w:br/>
      </w:r>
      <w:r>
        <w:rPr>
          <w:rFonts w:ascii="Consolas" w:hAnsi="Consolas" w:eastAsia="Consolas"/>
          <w:sz w:val="14"/>
        </w:rPr>
        <w:t>WHERE a.ativo = TRUE</w:t>
        <w:br/>
      </w:r>
      <w:r>
        <w:rPr>
          <w:rFonts w:ascii="Consolas" w:hAnsi="Consolas" w:eastAsia="Consolas"/>
          <w:sz w:val="14"/>
        </w:rPr>
        <w:t xml:space="preserve">  AND a.status = 'DISPONIVEL';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COMMIT;</w:t>
      </w:r>
    </w:p>
    <w:p>
      <w:r>
        <w:br w:type="page"/>
      </w:r>
    </w:p>
    <w:p>
      <w:pPr>
        <w:pStyle w:val="Heading2"/>
      </w:pPr>
      <w:r>
        <w:t>5.8 07_validacao.sql — Validação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1"/>
        </w:rPr>
        <w:t>Confere PostGIS, objetos criados e catálogos iniciais.</w:t>
      </w:r>
    </w:p>
    <w:p>
      <w:pPr>
        <w:spacing w:before="0" w:after="0" w:line="240" w:lineRule="auto"/>
        <w:ind w:left="113" w:right="113"/>
        <w:shd w:fill="F5F7F8"/>
      </w:pPr>
      <w:r>
        <w:rPr>
          <w:rFonts w:ascii="Consolas" w:hAnsi="Consolas" w:eastAsia="Consolas"/>
          <w:sz w:val="14"/>
        </w:rPr>
        <w:t>-- 07_validacao.sql</w:t>
        <w:br/>
      </w:r>
      <w:r>
        <w:rPr>
          <w:rFonts w:ascii="Consolas" w:hAnsi="Consolas" w:eastAsia="Consolas"/>
          <w:sz w:val="14"/>
        </w:rPr>
        <w:t>-- Consultas de verificacao apos a criacao.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-- 1. Verificar extensao PostGIS</w:t>
        <w:br/>
      </w:r>
      <w:r>
        <w:rPr>
          <w:rFonts w:ascii="Consolas" w:hAnsi="Consolas" w:eastAsia="Consolas"/>
          <w:sz w:val="14"/>
        </w:rPr>
        <w:t>SELECT postgis_full_version();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-- 2. Verificar tabelas criadas no schema hidro</w:t>
        <w:br/>
      </w:r>
      <w:r>
        <w:rPr>
          <w:rFonts w:ascii="Consolas" w:hAnsi="Consolas" w:eastAsia="Consolas"/>
          <w:sz w:val="14"/>
        </w:rPr>
        <w:t>SELECT table_name</w:t>
        <w:br/>
      </w:r>
      <w:r>
        <w:rPr>
          <w:rFonts w:ascii="Consolas" w:hAnsi="Consolas" w:eastAsia="Consolas"/>
          <w:sz w:val="14"/>
        </w:rPr>
        <w:t>FROM information_schema.tables</w:t>
        <w:br/>
      </w:r>
      <w:r>
        <w:rPr>
          <w:rFonts w:ascii="Consolas" w:hAnsi="Consolas" w:eastAsia="Consolas"/>
          <w:sz w:val="14"/>
        </w:rPr>
        <w:t>WHERE table_schema = 'hidro'</w:t>
        <w:br/>
      </w:r>
      <w:r>
        <w:rPr>
          <w:rFonts w:ascii="Consolas" w:hAnsi="Consolas" w:eastAsia="Consolas"/>
          <w:sz w:val="14"/>
        </w:rPr>
        <w:t>ORDER BY table_name;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-- 3. Verificar views</w:t>
        <w:br/>
      </w:r>
      <w:r>
        <w:rPr>
          <w:rFonts w:ascii="Consolas" w:hAnsi="Consolas" w:eastAsia="Consolas"/>
          <w:sz w:val="14"/>
        </w:rPr>
        <w:t>SELECT table_name</w:t>
        <w:br/>
      </w:r>
      <w:r>
        <w:rPr>
          <w:rFonts w:ascii="Consolas" w:hAnsi="Consolas" w:eastAsia="Consolas"/>
          <w:sz w:val="14"/>
        </w:rPr>
        <w:t>FROM information_schema.views</w:t>
        <w:br/>
      </w:r>
      <w:r>
        <w:rPr>
          <w:rFonts w:ascii="Consolas" w:hAnsi="Consolas" w:eastAsia="Consolas"/>
          <w:sz w:val="14"/>
        </w:rPr>
        <w:t>WHERE table_schema = 'hidro'</w:t>
        <w:br/>
      </w:r>
      <w:r>
        <w:rPr>
          <w:rFonts w:ascii="Consolas" w:hAnsi="Consolas" w:eastAsia="Consolas"/>
          <w:sz w:val="14"/>
        </w:rPr>
        <w:t>ORDER BY table_name;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-- 4. Verificar fontes cadastradas</w:t>
        <w:br/>
      </w:r>
      <w:r>
        <w:rPr>
          <w:rFonts w:ascii="Consolas" w:hAnsi="Consolas" w:eastAsia="Consolas"/>
          <w:sz w:val="14"/>
        </w:rPr>
        <w:t>SELECT id_fonte, sigla, tipo_fonte, oficial, ativo</w:t>
        <w:br/>
      </w:r>
      <w:r>
        <w:rPr>
          <w:rFonts w:ascii="Consolas" w:hAnsi="Consolas" w:eastAsia="Consolas"/>
          <w:sz w:val="14"/>
        </w:rPr>
        <w:t>FROM hidro.fonte_dados</w:t>
        <w:br/>
      </w:r>
      <w:r>
        <w:rPr>
          <w:rFonts w:ascii="Consolas" w:hAnsi="Consolas" w:eastAsia="Consolas"/>
          <w:sz w:val="14"/>
        </w:rPr>
        <w:t>ORDER BY id_fonte;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-- 5. Verificar catalogo de variaveis</w:t>
        <w:br/>
      </w:r>
      <w:r>
        <w:rPr>
          <w:rFonts w:ascii="Consolas" w:hAnsi="Consolas" w:eastAsia="Consolas"/>
          <w:sz w:val="14"/>
        </w:rPr>
        <w:t>SELECT codigo, nome, categoria, unidade, periodo_referencia_min</w:t>
        <w:br/>
      </w:r>
      <w:r>
        <w:rPr>
          <w:rFonts w:ascii="Consolas" w:hAnsi="Consolas" w:eastAsia="Consolas"/>
          <w:sz w:val="14"/>
        </w:rPr>
        <w:t>FROM hidro.tipo_variavel</w:t>
        <w:br/>
      </w:r>
      <w:r>
        <w:rPr>
          <w:rFonts w:ascii="Consolas" w:hAnsi="Consolas" w:eastAsia="Consolas"/>
          <w:sz w:val="14"/>
        </w:rPr>
        <w:t>ORDER BY categoria, codigo;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-- 6. Contagem esperada de tabelas-base do modelo (21 tabelas)</w:t>
        <w:br/>
      </w:r>
      <w:r>
        <w:rPr>
          <w:rFonts w:ascii="Consolas" w:hAnsi="Consolas" w:eastAsia="Consolas"/>
          <w:sz w:val="14"/>
        </w:rPr>
        <w:t>SELECT COUNT(*) AS quantidade_tabelas</w:t>
        <w:br/>
      </w:r>
      <w:r>
        <w:rPr>
          <w:rFonts w:ascii="Consolas" w:hAnsi="Consolas" w:eastAsia="Consolas"/>
          <w:sz w:val="14"/>
        </w:rPr>
        <w:t>FROM information_schema.tables</w:t>
        <w:br/>
      </w:r>
      <w:r>
        <w:rPr>
          <w:rFonts w:ascii="Consolas" w:hAnsi="Consolas" w:eastAsia="Consolas"/>
          <w:sz w:val="14"/>
        </w:rPr>
        <w:t>WHERE table_schema = 'hidro'</w:t>
        <w:br/>
      </w:r>
      <w:r>
        <w:rPr>
          <w:rFonts w:ascii="Consolas" w:hAnsi="Consolas" w:eastAsia="Consolas"/>
          <w:sz w:val="14"/>
        </w:rPr>
        <w:t xml:space="preserve">  AND table_type = 'BASE TABLE';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-- 7. Verificar contas administrativas (esperado: inicialmente zero)</w:t>
        <w:br/>
      </w:r>
      <w:r>
        <w:rPr>
          <w:rFonts w:ascii="Consolas" w:hAnsi="Consolas" w:eastAsia="Consolas"/>
          <w:sz w:val="14"/>
        </w:rPr>
        <w:t>SELECT id_administrador, email, ativo, criado_em</w:t>
        <w:br/>
      </w:r>
      <w:r>
        <w:rPr>
          <w:rFonts w:ascii="Consolas" w:hAnsi="Consolas" w:eastAsia="Consolas"/>
          <w:sz w:val="14"/>
        </w:rPr>
        <w:t>FROM hidro.administrador</w:t>
        <w:br/>
      </w:r>
      <w:r>
        <w:rPr>
          <w:rFonts w:ascii="Consolas" w:hAnsi="Consolas" w:eastAsia="Consolas"/>
          <w:sz w:val="14"/>
        </w:rPr>
        <w:t>ORDER BY id_administrador;</w:t>
      </w:r>
    </w:p>
    <w:p>
      <w:pPr>
        <w:sectPr>
          <w:footerReference w:type="default" r:id="rId10"/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6. Observações de implementação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Não criar contas para cidadãos no backend do MVP.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Não persistir favoritos, localização atual ou histórico individual de navegação do cidadão.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 tabela administrador deve ser acessada apenas pelo backend/painel administrativo.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Senhas administrativas devem ser geradas e validadas pela aplicação com hash seguro; nenhum seed inclui senha padrão.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log_auditoria_admin é separado de log_integracao: o primeiro registra ações humanas; o segundo registra coletores automáticos.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Alertas permanecem públicos e associados às regiões por alerta_regiao.</w:t>
      </w:r>
    </w:p>
    <w:p>
      <w:pPr>
        <w:spacing w:after="40"/>
        <w:ind w:left="312" w:hanging="142"/>
      </w:pPr>
      <w:r>
        <w:rPr>
          <w:rFonts w:ascii="Arial" w:hAnsi="Arial" w:eastAsia="Arial"/>
          <w:b w:val="0"/>
          <w:i w:val="0"/>
          <w:sz w:val="20"/>
        </w:rPr>
        <w:t>• As tabelas modelo_ml e previsao podem permanecer vazias durante o MVP.</w:t>
      </w:r>
    </w:p>
    <w:p>
      <w:pPr>
        <w:pStyle w:val="Heading1"/>
      </w:pPr>
      <w:r>
        <w:t>7. Estrutura do pacote</w:t>
      </w:r>
    </w:p>
    <w:p>
      <w:r>
        <w:rPr>
          <w:rFonts w:ascii="Consolas" w:hAnsi="Consolas" w:eastAsia="Consolas"/>
          <w:sz w:val="18"/>
        </w:rPr>
        <w:t>HidroSentinela_SQL_v1.1/</w:t>
        <w:br/>
        <w:t>├── 00_create_database.sql</w:t>
        <w:br/>
        <w:t>├── 01_extensions_schema.sql</w:t>
        <w:br/>
        <w:t>├── 02_tables_constraints.sql</w:t>
        <w:br/>
        <w:t>├── 03_triggers.sql</w:t>
        <w:br/>
        <w:t>├── 04_indexes.sql</w:t>
        <w:br/>
        <w:t>├── 05_seed_catalogos.sql</w:t>
        <w:br/>
        <w:t>├── 06_views_utilitarias.sql</w:t>
        <w:br/>
        <w:t>├── 07_validacao.sql</w:t>
        <w:br/>
        <w:t>└── hidrosentinela_full.sql</w:t>
      </w:r>
    </w:p>
    <w:sectPr w:rsidR="00FC693F" w:rsidRPr="0006063C" w:rsidSect="00034616"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sz w:val="16"/>
      </w:rPr>
      <w:t xml:space="preserve">HidroSentinela — Scripts SQL v1.1 | Página </w:t>
    </w:r>
    <w:r>
      <w:rPr>
        <w:rFonts w:ascii="Arial" w:hAnsi="Arial" w:eastAsia="Arial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sz w:val="16"/>
      </w:rPr>
      <w:t xml:space="preserve">HidroSentinela — Scripts SQL v1.1 | Página </w:t>
    </w:r>
    <w:r>
      <w:rPr>
        <w:rFonts w:ascii="Arial" w:hAnsi="Arial" w:eastAsia="Arial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sz w:val="16"/>
      </w:rPr>
      <w:t xml:space="preserve">HidroSentinela — Scripts SQL v1.1 | Página </w:t>
    </w:r>
    <w:r>
      <w:rPr>
        <w:rFonts w:ascii="Arial" w:hAnsi="Arial" w:eastAsia="Arial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41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41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41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